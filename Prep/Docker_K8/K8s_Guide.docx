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 for SDETs</w:t>
      </w:r>
    </w:p>
    <w:p>
      <w:pPr>
        <w:pStyle w:val="Subtitle"/>
        <w:jc w:val="center"/>
      </w:pPr>
      <w:r>
        <w:t>Complete Practical Guide</w:t>
      </w:r>
    </w:p>
    <w:p/>
    <w:p>
      <w:pPr>
        <w:jc w:val="center"/>
      </w:pPr>
      <w:r>
        <w:rPr>
          <w:b/>
          <w:color w:val="4472C4"/>
          <w:sz w:val="28"/>
        </w:rPr>
        <w:t>From Zero to Running Selenium Grid on K8s — No Cloud Required</w:t>
      </w:r>
    </w:p>
    <w:p/>
    <w:p>
      <w:pPr>
        <w:jc w:val="center"/>
      </w:pPr>
      <w:r>
        <w:rPr>
          <w:i/>
          <w:sz w:val="22"/>
        </w:rPr>
        <w:t>Mentor Notes for SDET Professionals</w:t>
        <w:br/>
        <w:t>Tools: Java • Selenium • Playwright • Karate DSL</w:t>
        <w:br/>
        <w:t>CI/CD: Azure DevOps • Jenkins</w:t>
        <w:br/>
        <w:t>Platform: Windows (Local — No Cloud Required)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rFonts w:ascii="Calibri" w:hAnsi="Calibri"/>
          <w:b w:val="0"/>
          <w:i w:val="0"/>
          <w:sz w:val="22"/>
        </w:rPr>
        <w:t>Chapter 1: What is Kubernetes and Why Do SDETs Need It?</w:t>
      </w:r>
    </w:p>
    <w:p>
      <w:r>
        <w:rPr>
          <w:rFonts w:ascii="Calibri" w:hAnsi="Calibri"/>
          <w:b w:val="0"/>
          <w:i w:val="0"/>
          <w:sz w:val="22"/>
        </w:rPr>
        <w:t>Chapter 2: Kubernetes Architecture — The Big Picture</w:t>
      </w:r>
    </w:p>
    <w:p>
      <w:r>
        <w:rPr>
          <w:rFonts w:ascii="Calibri" w:hAnsi="Calibri"/>
          <w:b w:val="0"/>
          <w:i w:val="0"/>
          <w:sz w:val="22"/>
        </w:rPr>
        <w:t>Chapter 3: Setting Up Kubernetes Locally (No Cloud Needed)</w:t>
      </w:r>
    </w:p>
    <w:p>
      <w:r>
        <w:rPr>
          <w:rFonts w:ascii="Calibri" w:hAnsi="Calibri"/>
          <w:b w:val="0"/>
          <w:i w:val="0"/>
          <w:sz w:val="22"/>
        </w:rPr>
        <w:t>Chapter 4: Kubernetes Key Terminology (Simple English)</w:t>
      </w:r>
    </w:p>
    <w:p>
      <w:r>
        <w:rPr>
          <w:rFonts w:ascii="Calibri" w:hAnsi="Calibri"/>
          <w:b w:val="0"/>
          <w:i w:val="0"/>
          <w:sz w:val="22"/>
        </w:rPr>
        <w:t>Chapter 5: kubectl — The Command Line Tool</w:t>
      </w:r>
    </w:p>
    <w:p>
      <w:r>
        <w:rPr>
          <w:rFonts w:ascii="Calibri" w:hAnsi="Calibri"/>
          <w:b w:val="0"/>
          <w:i w:val="0"/>
          <w:sz w:val="22"/>
        </w:rPr>
        <w:t>Chapter 6: Your First Pod and Deployment (Hands-On)</w:t>
      </w:r>
    </w:p>
    <w:p>
      <w:r>
        <w:rPr>
          <w:rFonts w:ascii="Calibri" w:hAnsi="Calibri"/>
          <w:b w:val="0"/>
          <w:i w:val="0"/>
          <w:sz w:val="22"/>
        </w:rPr>
        <w:t>Chapter 7: Kubernetes Services — Exposing Your Application</w:t>
      </w:r>
    </w:p>
    <w:p>
      <w:r>
        <w:rPr>
          <w:rFonts w:ascii="Calibri" w:hAnsi="Calibri"/>
          <w:b w:val="0"/>
          <w:i w:val="0"/>
          <w:sz w:val="22"/>
        </w:rPr>
        <w:t>Chapter 8: ConfigMaps and Secrets</w:t>
      </w:r>
    </w:p>
    <w:p>
      <w:r>
        <w:rPr>
          <w:rFonts w:ascii="Calibri" w:hAnsi="Calibri"/>
          <w:b w:val="0"/>
          <w:i w:val="0"/>
          <w:sz w:val="22"/>
        </w:rPr>
        <w:t>Chapter 9: Kubernetes for SDET — Selenium Grid on Kubernetes</w:t>
      </w:r>
    </w:p>
    <w:p>
      <w:r>
        <w:rPr>
          <w:rFonts w:ascii="Calibri" w:hAnsi="Calibri"/>
          <w:b w:val="0"/>
          <w:i w:val="0"/>
          <w:sz w:val="22"/>
        </w:rPr>
        <w:t>Chapter 10: Kubernetes for SDET — Running Tests as Kubernetes Jobs</w:t>
      </w:r>
    </w:p>
    <w:p>
      <w:r>
        <w:rPr>
          <w:rFonts w:ascii="Calibri" w:hAnsi="Calibri"/>
          <w:b w:val="0"/>
          <w:i w:val="0"/>
          <w:sz w:val="22"/>
        </w:rPr>
        <w:t>Chapter 11: Kubernetes Namespaces — Organizing Test Environments</w:t>
      </w:r>
    </w:p>
    <w:p>
      <w:r>
        <w:rPr>
          <w:rFonts w:ascii="Calibri" w:hAnsi="Calibri"/>
          <w:b w:val="0"/>
          <w:i w:val="0"/>
          <w:sz w:val="22"/>
        </w:rPr>
        <w:t>Chapter 12: Kubernetes + CI/CD</w:t>
      </w:r>
    </w:p>
    <w:p>
      <w:r>
        <w:rPr>
          <w:rFonts w:ascii="Calibri" w:hAnsi="Calibri"/>
          <w:b w:val="0"/>
          <w:i w:val="0"/>
          <w:sz w:val="22"/>
        </w:rPr>
        <w:t>Chapter 13: Kubernetes Common Errors for SDETs and Fixes</w:t>
      </w:r>
    </w:p>
    <w:p>
      <w:r>
        <w:rPr>
          <w:rFonts w:ascii="Calibri" w:hAnsi="Calibri"/>
          <w:b w:val="0"/>
          <w:i w:val="0"/>
          <w:sz w:val="22"/>
        </w:rPr>
        <w:t>Chapter 14: Kubernetes Interview Questions for SDETs</w:t>
      </w:r>
    </w:p>
    <w:p>
      <w:r>
        <w:rPr>
          <w:rFonts w:ascii="Calibri" w:hAnsi="Calibri"/>
          <w:b w:val="0"/>
          <w:i w:val="0"/>
          <w:sz w:val="22"/>
        </w:rPr>
        <w:t>Chapter 15: Quick Reference Cheat Sheet</w:t>
      </w:r>
    </w:p>
    <w:p>
      <w:r>
        <w:rPr>
          <w:rFonts w:ascii="Calibri" w:hAnsi="Calibri"/>
          <w:b w:val="0"/>
          <w:i/>
          <w:sz w:val="22"/>
        </w:rPr>
        <w:t>(Tip: In Word, press Ctrl+A then F9 to update page numbers.)</w:t>
      </w:r>
    </w:p>
    <w:p>
      <w:r>
        <w:br w:type="page"/>
      </w:r>
    </w:p>
    <w:p>
      <w:pPr>
        <w:pStyle w:val="Heading1"/>
      </w:pPr>
      <w:r>
        <w:t>Chapter 1: What is Kubernetes and Why Do SDETs Need It?</w:t>
      </w:r>
    </w:p>
    <w:p>
      <w:pPr>
        <w:pStyle w:val="Heading2"/>
      </w:pPr>
      <w:r>
        <w:t>The Problem Docker Alone Cannot Solve</w:t>
      </w:r>
    </w:p>
    <w:p>
      <w:r>
        <w:rPr>
          <w:rFonts w:ascii="Calibri" w:hAnsi="Calibri"/>
          <w:b w:val="0"/>
          <w:i w:val="0"/>
          <w:sz w:val="22"/>
        </w:rPr>
        <w:t>You've learned Docker — congratulations! Think of it this way: you've learned how to cook amazing dishes. But now imagine running a restaurant with 100 orders coming in every hour. Questions start popping up:</w:t>
      </w:r>
    </w:p>
    <w:p>
      <w:pPr>
        <w:pStyle w:val="ListBullet"/>
      </w:pPr>
      <w:r>
        <w:t>What if one of your chefs (containers) faints? Who replaces them?</w:t>
      </w:r>
    </w:p>
    <w:p>
      <w:pPr>
        <w:pStyle w:val="ListBullet"/>
      </w:pPr>
      <w:r>
        <w:t>What if 50 orders come in at once? Do you hire more chefs automatically?</w:t>
      </w:r>
    </w:p>
    <w:p>
      <w:pPr>
        <w:pStyle w:val="ListBullet"/>
      </w:pPr>
      <w:r>
        <w:t>What if a chef is cooking the wrong dish? Who notices and fixes it?</w:t>
      </w:r>
    </w:p>
    <w:p>
      <w:pPr>
        <w:pStyle w:val="ListBullet"/>
      </w:pPr>
      <w:r>
        <w:t>What if you need to update the menu without closing the restaurant?</w:t>
      </w:r>
    </w:p>
    <w:p>
      <w:r>
        <w:rPr>
          <w:rFonts w:ascii="Calibri" w:hAnsi="Calibri"/>
          <w:b/>
          <w:i w:val="0"/>
          <w:sz w:val="22"/>
        </w:rPr>
        <w:t>The Midnight Nightmare Scenario:</w:t>
      </w:r>
    </w:p>
    <w:p>
      <w:r>
        <w:rPr>
          <w:rFonts w:ascii="Calibri" w:hAnsi="Calibri"/>
          <w:b w:val="0"/>
          <w:i w:val="0"/>
          <w:sz w:val="22"/>
        </w:rPr>
        <w:t>You set up Selenium Grid with Docker Compose — 1 Hub + 10 Chrome nodes. At 11 PM, your nightly regression kicks off with 500 tests. At 11:30 PM, 3 Chrome nodes crash due to memory issues. Docker doesn't restart them. Docker doesn't spin up replacements. Tests fail. Morning: angry emails.</w:t>
      </w:r>
    </w:p>
    <w:p>
      <w:r>
        <w:rPr>
          <w:rFonts w:ascii="Calibri" w:hAnsi="Calibri"/>
          <w:b/>
          <w:i w:val="0"/>
          <w:sz w:val="22"/>
        </w:rPr>
        <w:t>With Kubernetes: Those 3 crashed nodes would be automatically detected, killed, and replaced with fresh ones — in seconds. No human intervention. No angry emails.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Capability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Docker Alone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Kubernetes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Auto-restart crashed containers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❌ Limited (--restart flag)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Automatic across cluster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Auto-scale (add more containers)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❌ Manual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Automatic based on CPU/memory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Load balance traffic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❌ Basic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Built-in Services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 across multiple machines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❌ Single host only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Cluster of machines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Rolling updates (zero downtime)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❌ Manual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Built-in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Self-healing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Replaces failed pods automatically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Health checks &amp; readiness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❌ Basic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Advanced liveness/readiness probes</w:t>
            </w:r>
          </w:p>
        </w:tc>
      </w:tr>
    </w:tbl>
    <w:p/>
    <w:p>
      <w:pPr>
        <w:pStyle w:val="Heading2"/>
      </w:pPr>
      <w:r>
        <w:t>What Kubernetes Does — The Restaurant Analogy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Concept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Restaurant Analogy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Technology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One chef who can cook any dish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Runs individual containers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Dockerfile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 recipe card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Instructions to build an image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Compose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 recipe book for a full meal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Runs multi-container apps on one host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Kubernetes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RESTAURANT MANAGER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Orchestrates containers across a cluster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The Restaurant Manager (K8s) does:</w:t>
      </w:r>
    </w:p>
    <w:p>
      <w:pPr>
        <w:pStyle w:val="ListNumber"/>
      </w:pPr>
      <w:r>
        <w:t>Hires multiple chefs (schedules pods on worker nodes)</w:t>
      </w:r>
    </w:p>
    <w:p>
      <w:pPr>
        <w:pStyle w:val="ListNumber"/>
      </w:pPr>
      <w:r>
        <w:t>Assigns orders to available chefs (scheduling based on resources)</w:t>
      </w:r>
    </w:p>
    <w:p>
      <w:pPr>
        <w:pStyle w:val="ListNumber"/>
      </w:pPr>
      <w:r>
        <w:t>Replaces a chef who calls in sick (auto-heals crashed containers)</w:t>
      </w:r>
    </w:p>
    <w:p>
      <w:pPr>
        <w:pStyle w:val="ListNumber"/>
      </w:pPr>
      <w:r>
        <w:t>Adds more chefs on busy nights (auto-scales pods)</w:t>
      </w:r>
    </w:p>
    <w:p>
      <w:pPr>
        <w:pStyle w:val="ListNumber"/>
      </w:pPr>
      <w:r>
        <w:t>Makes sure every dish reaches the right table (networking/services)</w:t>
      </w:r>
    </w:p>
    <w:p>
      <w:pPr>
        <w:pStyle w:val="ListNumber"/>
      </w:pPr>
      <w:r>
        <w:t>Updates the menu without closing the restaurant (rolling updates)</w:t>
      </w:r>
    </w:p>
    <w:p>
      <w:pPr>
        <w:pStyle w:val="Heading2"/>
      </w:pPr>
      <w:r>
        <w:t>Kubernetes vs Docker — Where K8s Begins Where Docker Ends</w:t>
      </w:r>
    </w:p>
    <w:p>
      <w:r>
        <w:rPr>
          <w:rFonts w:ascii="Calibri" w:hAnsi="Calibri"/>
          <w:b/>
          <w:i w:val="0"/>
          <w:sz w:val="22"/>
        </w:rPr>
        <w:t>Kubernetes does NOT replace Docker. Kubernetes USES Docker to run containers. Docker is the engine; Kubernetes is the driver.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Docker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Kubernetes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it does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Builds and runs containers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Manages/orchestrates containers at scale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Scope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Single machine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Cluster of machines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Scaling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Manual: run more containers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Automatic: set replicas: 10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Self-healing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Container dies = stays dead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Detects crash, creates replacement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Load Balancing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Basic port mapping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Built-in Services with stable IPs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Rolling Updates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Stop old, start new (downtime)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Zero-downtime rolling updates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Config Management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ENV vars, .env files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ConfigMaps, Secrets (more powerful)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Networking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Bridge network (single host)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Cluster-wide overlay network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CLI Tool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Compose Equivalent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docker-compose.yml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Deployment + Service YAMLs (or Helm)</w:t>
            </w:r>
          </w:p>
        </w:tc>
      </w:tr>
    </w:tbl>
    <w:p/>
    <w:p>
      <w:pPr>
        <w:pStyle w:val="Heading2"/>
      </w:pPr>
      <w:r>
        <w:t>Real SDET Use Cases for Kubernetes</w:t>
      </w:r>
    </w:p>
    <w:p>
      <w:r>
        <w:rPr>
          <w:rFonts w:ascii="Calibri" w:hAnsi="Calibri"/>
          <w:b/>
          <w:i w:val="0"/>
          <w:sz w:val="22"/>
        </w:rPr>
        <w:t>1. Scaling Selenium Grid for Parallel Testing</w:t>
      </w:r>
    </w:p>
    <w:p>
      <w:r>
        <w:rPr>
          <w:rFonts w:ascii="Calibri" w:hAnsi="Calibri"/>
          <w:b w:val="0"/>
          <w:i w:val="0"/>
          <w:sz w:val="22"/>
        </w:rPr>
        <w:t>Need 50 Chrome browsers? Set replicas: 50. K8s spins them up in seconds. After tests, scale to 0.</w:t>
      </w:r>
    </w:p>
    <w:p>
      <w:r>
        <w:rPr>
          <w:rFonts w:ascii="Calibri" w:hAnsi="Calibri"/>
          <w:b/>
          <w:i w:val="0"/>
          <w:sz w:val="22"/>
        </w:rPr>
        <w:t>2. Running Parallel Test Suites</w:t>
      </w:r>
    </w:p>
    <w:p>
      <w:r>
        <w:rPr>
          <w:rFonts w:ascii="Calibri" w:hAnsi="Calibri"/>
          <w:b w:val="0"/>
          <w:i w:val="0"/>
          <w:sz w:val="22"/>
        </w:rPr>
        <w:t>Split your suite into 10 chunks. Run each as a separate K8s Job. All 10 run simultaneously.</w:t>
      </w:r>
    </w:p>
    <w:p>
      <w:r>
        <w:rPr>
          <w:rFonts w:ascii="Calibri" w:hAnsi="Calibri"/>
          <w:b/>
          <w:i w:val="0"/>
          <w:sz w:val="22"/>
        </w:rPr>
        <w:t>3. Managing Test Environments</w:t>
      </w:r>
    </w:p>
    <w:p>
      <w:r>
        <w:rPr>
          <w:rFonts w:ascii="Calibri" w:hAnsi="Calibri"/>
          <w:b w:val="0"/>
          <w:i w:val="0"/>
          <w:sz w:val="22"/>
        </w:rPr>
        <w:t>Create separate Namespaces: qa-env, staging-env, dev-env. Each has its own Grid and configs.</w:t>
      </w:r>
    </w:p>
    <w:p>
      <w:r>
        <w:rPr>
          <w:rFonts w:ascii="Calibri" w:hAnsi="Calibri"/>
          <w:b/>
          <w:i w:val="0"/>
          <w:sz w:val="22"/>
        </w:rPr>
        <w:t>4. Nightly Regression with CronJobs</w:t>
      </w:r>
    </w:p>
    <w:p>
      <w:r>
        <w:rPr>
          <w:rFonts w:ascii="Calibri" w:hAnsi="Calibri"/>
          <w:b w:val="0"/>
          <w:i w:val="0"/>
          <w:sz w:val="22"/>
        </w:rPr>
        <w:t>CronJob triggers regression at 11 PM. Spins up pod, runs tests, collects reports, shuts down.</w:t>
      </w:r>
    </w:p>
    <w:p>
      <w:r>
        <w:rPr>
          <w:rFonts w:ascii="Calibri" w:hAnsi="Calibri"/>
          <w:b/>
          <w:i w:val="0"/>
          <w:sz w:val="22"/>
        </w:rPr>
        <w:t>5. API Load Testing at Scale</w:t>
      </w:r>
    </w:p>
    <w:p>
      <w:r>
        <w:rPr>
          <w:rFonts w:ascii="Calibri" w:hAnsi="Calibri"/>
          <w:b w:val="0"/>
          <w:i w:val="0"/>
          <w:sz w:val="22"/>
        </w:rPr>
        <w:t>Deploy 100 pods running K6 or Gatling, each simulating 100 users.</w:t>
      </w:r>
    </w:p>
    <w:p>
      <w:pPr>
        <w:pStyle w:val="Heading2"/>
      </w:pPr>
      <w:r>
        <w:t>Do I Need Cloud? — NO!</w:t>
      </w:r>
    </w:p>
    <w:p>
      <w:r>
        <w:rPr>
          <w:rFonts w:ascii="Calibri" w:hAnsi="Calibri"/>
          <w:b/>
          <w:i w:val="0"/>
          <w:sz w:val="22"/>
        </w:rPr>
        <w:t>One of the biggest misconceptions: "I need AWS/Azure/GCP to learn Kubernetes." WRONG!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Tool</w:t>
            </w:r>
          </w:p>
        </w:tc>
        <w:tc>
          <w:tcPr>
            <w:tcW w:type="dxa" w:w="234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It Is</w:t>
            </w:r>
          </w:p>
        </w:tc>
        <w:tc>
          <w:tcPr>
            <w:tcW w:type="dxa" w:w="234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Best For</w:t>
            </w:r>
          </w:p>
        </w:tc>
        <w:tc>
          <w:tcPr>
            <w:tcW w:type="dxa" w:w="234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Resource Usage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minikube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Single-node K8s in a VM/container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Learning, experimenting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Medium (2GB+ RAM)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kind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K8s nodes as Docker containers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CI/CD testing, multi-node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Low-Medium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Desktop K8s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Built-in K8s (checkbox)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Beginners (easiest)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Cloud K8s (AKS, EKS, GKE) is for production. For learning, local is perfect and free!</w:t>
      </w:r>
    </w:p>
    <w:p>
      <w:pPr>
        <w:pStyle w:val="Heading2"/>
      </w:pPr>
      <w:r>
        <w:t>Interview Questions — Chapter 1</w:t>
      </w:r>
    </w:p>
    <w:p>
      <w:r>
        <w:rPr>
          <w:b/>
          <w:sz w:val="22"/>
        </w:rPr>
        <w:t>Q1: Why can't Docker alone handle large-scale test automation?</w:t>
      </w:r>
    </w:p>
    <w:p>
      <w:r>
        <w:rPr>
          <w:i/>
          <w:sz w:val="22"/>
        </w:rPr>
        <w:t>A1: Docker runs containers on a single host with no auto-healing, auto-scaling, or intelligent load balancing. If containers crash, they stay dead. K8s solves this by managing containers across a cluster with self-healing, auto-scaling, and built-in networking.</w:t>
      </w:r>
    </w:p>
    <w:p>
      <w:r>
        <w:rPr>
          <w:b/>
          <w:sz w:val="22"/>
        </w:rPr>
        <w:t>Q2: What is the main difference between Docker and Kubernetes?</w:t>
      </w:r>
    </w:p>
    <w:p>
      <w:r>
        <w:rPr>
          <w:i/>
          <w:sz w:val="22"/>
        </w:rPr>
        <w:t>A2: Docker is a container runtime that builds and runs containers. Kubernetes is a container orchestrator that manages, scales, heals, and networks containers across multiple machines. They are complementary, not competing.</w:t>
      </w:r>
    </w:p>
    <w:p>
      <w:r>
        <w:rPr>
          <w:b/>
          <w:sz w:val="22"/>
        </w:rPr>
        <w:t>Q3: Give 3 real-world SDET use cases for Kubernetes.</w:t>
      </w:r>
    </w:p>
    <w:p>
      <w:r>
        <w:rPr>
          <w:i/>
          <w:sz w:val="22"/>
        </w:rPr>
        <w:t>A3: 1) Auto-scaling Selenium Grid nodes for parallel testing. 2) Running nightly regression as CronJobs. 3) Managing isolated test environments using Namespaces.</w:t>
      </w:r>
    </w:p>
    <w:p>
      <w:r>
        <w:rPr>
          <w:b/>
          <w:sz w:val="22"/>
        </w:rPr>
        <w:t>Q4: Do you need a cloud provider to learn Kubernetes?</w:t>
      </w:r>
    </w:p>
    <w:p>
      <w:r>
        <w:rPr>
          <w:i/>
          <w:sz w:val="22"/>
        </w:rPr>
        <w:t>A4: No. Use minikube, kind, or Docker Desktop's built-in Kubernetes to run locally on your laptop.</w:t>
      </w:r>
    </w:p>
    <w:p>
      <w:r>
        <w:rPr>
          <w:b/>
          <w:sz w:val="22"/>
        </w:rPr>
        <w:t>Q5: What happens if a container crashes in Docker vs Kubernetes?</w:t>
      </w:r>
    </w:p>
    <w:p>
      <w:r>
        <w:rPr>
          <w:i/>
          <w:sz w:val="22"/>
        </w:rPr>
        <w:t>A5: In Docker, the container stays dead unless --restart is set. In Kubernetes, the Controller Manager detects the crash and creates a new pod replacement automatically — this is self-healing.</w:t>
      </w:r>
    </w:p>
    <w:p>
      <w:r>
        <w:br w:type="page"/>
      </w:r>
    </w:p>
    <w:p>
      <w:pPr>
        <w:pStyle w:val="Heading1"/>
      </w:pPr>
      <w:r>
        <w:t>Chapter 2: Kubernetes Architecture — The Big Picture</w:t>
      </w:r>
    </w:p>
    <w:p>
      <w:pPr>
        <w:pStyle w:val="Heading2"/>
      </w:pPr>
      <w:r>
        <w:t>The Hospital Analogy</w:t>
      </w:r>
    </w:p>
    <w:p>
      <w:r>
        <w:rPr>
          <w:rFonts w:ascii="Calibri" w:hAnsi="Calibri"/>
          <w:b w:val="0"/>
          <w:i/>
          <w:sz w:val="22"/>
        </w:rPr>
        <w:t>Think of your Kubernetes cluster as a large hospital: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Hospital Role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K8s Component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Hospital Administration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Control Plane (Master)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Makes all decisions, manages everything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Reception Desk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API Server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Every request goes through here first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Medical Records Room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etcd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Stores all patient (cluster) data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Admission Coordinator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Scheduler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Assigns patients to available rooms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Hospital Supervisor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Controller Manager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Does rounds, fixes problems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Hospital Wards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Worker Nodes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Where actual work happens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Ward Nurse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kubelet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Follows orders, reports status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Hospital Signage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kube-proxy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Routes visitors to correct room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Medical Equipment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Container Runtime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actual tools (Docker/containerd)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Patients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Pods (containers)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actual workloads</w:t>
            </w:r>
          </w:p>
        </w:tc>
      </w:tr>
    </w:tbl>
    <w:p/>
    <w:p>
      <w:pPr>
        <w:pStyle w:val="Heading2"/>
      </w:pPr>
      <w:r>
        <w:t>Control Plane (Master Node) — The Brain</w:t>
      </w:r>
    </w:p>
    <w:p>
      <w:pPr>
        <w:pStyle w:val="Heading3"/>
      </w:pPr>
      <w:r>
        <w:t>1. API Server — The Reception Desk</w:t>
      </w:r>
    </w:p>
    <w:p>
      <w:r>
        <w:rPr>
          <w:rFonts w:ascii="Calibri" w:hAnsi="Calibri"/>
          <w:b/>
          <w:i w:val="0"/>
          <w:sz w:val="22"/>
        </w:rPr>
        <w:t>The API Server is the FRONT DOOR of your Kubernetes cluster. Every single command goes through it.</w:t>
      </w:r>
    </w:p>
    <w:p>
      <w:pPr>
        <w:pStyle w:val="ListBullet"/>
      </w:pPr>
      <w:r>
        <w:t>When you type kubectl get pods → request goes to API Server</w:t>
      </w:r>
    </w:p>
    <w:p>
      <w:pPr>
        <w:pStyle w:val="ListBullet"/>
      </w:pPr>
      <w:r>
        <w:t>When Jenkins deploys to K8s → it talks to API Server</w:t>
      </w:r>
    </w:p>
    <w:p>
      <w:pPr>
        <w:pStyle w:val="ListBullet"/>
      </w:pPr>
      <w:r>
        <w:t>When the Scheduler needs to assign a pod → it asks API Server</w:t>
      </w:r>
    </w:p>
    <w:p>
      <w:r>
        <w:rPr>
          <w:rFonts w:ascii="Calibri" w:hAnsi="Calibri"/>
          <w:b/>
          <w:i w:val="0"/>
          <w:sz w:val="22"/>
        </w:rPr>
        <w:t>Key point: API Server is the ONLY component that talks to etcd directly.</w:t>
      </w:r>
    </w:p>
    <w:p>
      <w:pPr>
        <w:pStyle w:val="Heading3"/>
      </w:pPr>
      <w:r>
        <w:t>2. etcd — The Notebook / Medical Records</w:t>
      </w:r>
    </w:p>
    <w:p>
      <w:r>
        <w:rPr>
          <w:rFonts w:ascii="Calibri" w:hAnsi="Calibri"/>
          <w:b w:val="0"/>
          <w:i w:val="0"/>
          <w:sz w:val="22"/>
        </w:rPr>
        <w:t>etcd is a distributed key-value database that stores EVERYTHING about your cluster:</w:t>
      </w:r>
    </w:p>
    <w:p>
      <w:pPr>
        <w:pStyle w:val="ListBullet"/>
      </w:pPr>
      <w:r>
        <w:t>What pods are running and on which nodes</w:t>
      </w:r>
    </w:p>
    <w:p>
      <w:pPr>
        <w:pStyle w:val="ListBullet"/>
      </w:pPr>
      <w:r>
        <w:t>What Deployments, Services, ConfigMaps exist</w:t>
      </w:r>
    </w:p>
    <w:p>
      <w:pPr>
        <w:pStyle w:val="ListBullet"/>
      </w:pPr>
      <w:r>
        <w:t>The desired and current state of every resource</w:t>
      </w:r>
    </w:p>
    <w:p>
      <w:r>
        <w:rPr>
          <w:rFonts w:ascii="Calibri" w:hAnsi="Calibri"/>
          <w:b/>
          <w:i w:val="0"/>
          <w:sz w:val="22"/>
        </w:rPr>
        <w:t>If etcd data is lost and there's no backup, the cluster loses its memory.</w:t>
      </w:r>
    </w:p>
    <w:p>
      <w:pPr>
        <w:pStyle w:val="Heading3"/>
      </w:pPr>
      <w:r>
        <w:t>3. Scheduler — The Admission Coordinator</w:t>
      </w:r>
    </w:p>
    <w:p>
      <w:r>
        <w:rPr>
          <w:rFonts w:ascii="Calibri" w:hAnsi="Calibri"/>
          <w:b w:val="0"/>
          <w:i w:val="0"/>
          <w:sz w:val="22"/>
        </w:rPr>
        <w:t>When a new pod needs to be created, the Scheduler decides WHICH worker node to place it on:</w:t>
      </w:r>
    </w:p>
    <w:p>
      <w:pPr>
        <w:pStyle w:val="ListBullet"/>
      </w:pPr>
      <w:r>
        <w:t>Which node has enough CPU/memory?</w:t>
      </w:r>
    </w:p>
    <w:p>
      <w:pPr>
        <w:pStyle w:val="ListBullet"/>
      </w:pPr>
      <w:r>
        <w:t>Are there any constraints (node affinity, taints)?</w:t>
      </w:r>
    </w:p>
    <w:p>
      <w:pPr>
        <w:pStyle w:val="ListBullet"/>
      </w:pPr>
      <w:r>
        <w:t>Spread the load evenly across nodes</w:t>
      </w:r>
    </w:p>
    <w:p>
      <w:pPr>
        <w:pStyle w:val="Heading3"/>
      </w:pPr>
      <w:r>
        <w:t>4. Controller Manager — The Supervisor</w:t>
      </w:r>
    </w:p>
    <w:p>
      <w:r>
        <w:rPr>
          <w:rFonts w:ascii="Calibri" w:hAnsi="Calibri"/>
          <w:b w:val="0"/>
          <w:i w:val="0"/>
          <w:sz w:val="22"/>
        </w:rPr>
        <w:t>Runs continuous background loops checking desired vs actual state:</w:t>
      </w:r>
    </w:p>
    <w:p>
      <w:pPr>
        <w:pStyle w:val="ListBullet"/>
      </w:pPr>
      <w:r>
        <w:t>Are 5 pods running? → Great, do nothing</w:t>
      </w:r>
    </w:p>
    <w:p>
      <w:pPr>
        <w:pStyle w:val="ListBullet"/>
      </w:pPr>
      <w:r>
        <w:t>Only 3 pods running? → Create 2 new pods</w:t>
      </w:r>
    </w:p>
    <w:p>
      <w:pPr>
        <w:pStyle w:val="ListBullet"/>
      </w:pPr>
      <w:r>
        <w:t>7 pods running? → Kill 2 pods</w:t>
      </w:r>
    </w:p>
    <w:p>
      <w:r>
        <w:rPr>
          <w:rFonts w:ascii="Calibri" w:hAnsi="Calibri"/>
          <w:b/>
          <w:i w:val="0"/>
          <w:sz w:val="22"/>
        </w:rPr>
        <w:t>Sub-controllers: ReplicaSet Controller, Deployment Controller, Node Controller, Job Controller</w:t>
      </w:r>
    </w:p>
    <w:p>
      <w:pPr>
        <w:pStyle w:val="Heading2"/>
      </w:pPr>
      <w:r>
        <w:t>Worker Node Components</w:t>
      </w:r>
    </w:p>
    <w:p>
      <w:pPr>
        <w:pStyle w:val="Heading3"/>
      </w:pPr>
      <w:r>
        <w:t>1. kubelet — The Ward Nurse</w:t>
      </w:r>
    </w:p>
    <w:p>
      <w:pPr>
        <w:pStyle w:val="ListBullet"/>
      </w:pPr>
      <w:r>
        <w:t>Receives instructions from API Server</w:t>
      </w:r>
    </w:p>
    <w:p>
      <w:pPr>
        <w:pStyle w:val="ListBullet"/>
      </w:pPr>
      <w:r>
        <w:t>Ensures containers are running and healthy</w:t>
      </w:r>
    </w:p>
    <w:p>
      <w:pPr>
        <w:pStyle w:val="ListBullet"/>
      </w:pPr>
      <w:r>
        <w:t>Reports back status to API Server</w:t>
      </w:r>
    </w:p>
    <w:p>
      <w:pPr>
        <w:pStyle w:val="Heading3"/>
      </w:pPr>
      <w:r>
        <w:t>2. kube-proxy — The Traffic Director</w:t>
      </w:r>
    </w:p>
    <w:p>
      <w:pPr>
        <w:pStyle w:val="ListBullet"/>
      </w:pPr>
      <w:r>
        <w:t>Routes incoming traffic to the correct pod</w:t>
      </w:r>
    </w:p>
    <w:p>
      <w:pPr>
        <w:pStyle w:val="ListBullet"/>
      </w:pPr>
      <w:r>
        <w:t>Provides load balancing across pods</w:t>
      </w:r>
    </w:p>
    <w:p>
      <w:pPr>
        <w:pStyle w:val="ListBullet"/>
      </w:pPr>
      <w:r>
        <w:t>Maintains network rules (iptables/IPVS)</w:t>
      </w:r>
    </w:p>
    <w:p>
      <w:pPr>
        <w:pStyle w:val="Heading3"/>
      </w:pPr>
      <w:r>
        <w:t>3. Container Runtime</w:t>
      </w:r>
    </w:p>
    <w:p>
      <w:pPr>
        <w:pStyle w:val="ListBullet"/>
      </w:pPr>
      <w:r>
        <w:t>Docker (via containerd): most familiar</w:t>
      </w:r>
    </w:p>
    <w:p>
      <w:pPr>
        <w:pStyle w:val="ListBullet"/>
      </w:pPr>
      <w:r>
        <w:t>containerd: lightweight, now default in K8s</w:t>
      </w:r>
    </w:p>
    <w:p>
      <w:r>
        <w:rPr>
          <w:rFonts w:ascii="Calibri" w:hAnsi="Calibri"/>
          <w:b/>
          <w:i w:val="0"/>
          <w:sz w:val="22"/>
        </w:rPr>
        <w:t>Note: K8s removed direct Docker support in v1.24+ but still uses containerd. Your Docker images still work!</w:t>
      </w:r>
    </w:p>
    <w:p>
      <w:pPr>
        <w:pStyle w:val="Heading2"/>
      </w:pPr>
      <w:r>
        <w:t>Architecture Diagram (ASCII Art)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+===========================================================+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                 KUBERNETES CLUSTER                     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+--------------- CONTROL PLANE (Master) ---------------+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|  +-------------+  +---------+  +-------------+       |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|  | API Server  |  |  etcd   |  |  Scheduler  |       |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|  | (Reception) |  |(Records)|  | (Admission) |       |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|  +------+------+  +----+----+  +------+------+       |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|  +------+-------- Controller Manager --------+       |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|  |            (Hospital Supervisor)           |       |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|  +--------------------------------------------+       |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+-------------------------------------------------------+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                        |                                 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        +---------------+----------------+                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+-------v------+ +-----v--------+ +-----v--------+      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| WORKER NODE 1| | WORKER NODE 2| | WORKER NODE 3|      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| +-kubelet--+ | | +-kubelet--+ | | +-kubelet--+ |      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| +kube-proxy+ | | +kube-proxy+ | | +kube-proxy+ |      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| +Container + | | +Container + | | +Container + |      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| | Runtime  | | | | Runtime  | | | | Runtime  | |      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| [Pod] [Pod]  | | [Pod] [Pod]  | | [Pod] [Pod]  |      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|  +--------------+ +--------------+ +--------------+      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+===========================================================+</w:t>
      </w:r>
    </w:p>
    <w:p/>
    <w:p>
      <w:pPr>
        <w:pStyle w:val="Heading2"/>
      </w:pPr>
      <w:r>
        <w:t>How a Pod Gets Created — Step by Step</w:t>
      </w:r>
    </w:p>
    <w:p>
      <w:pPr>
        <w:pStyle w:val="ListNumber"/>
      </w:pPr>
      <w:r>
        <w:t>kubectl sends the YAML to the API Server</w:t>
      </w:r>
    </w:p>
    <w:p>
      <w:pPr>
        <w:pStyle w:val="ListNumber"/>
      </w:pPr>
      <w:r>
        <w:t>API Server validates and stores in etcd</w:t>
      </w:r>
    </w:p>
    <w:p>
      <w:pPr>
        <w:pStyle w:val="ListNumber"/>
      </w:pPr>
      <w:r>
        <w:t>Scheduler notices a new unassigned pod</w:t>
      </w:r>
    </w:p>
    <w:p>
      <w:pPr>
        <w:pStyle w:val="ListNumber"/>
      </w:pPr>
      <w:r>
        <w:t>Scheduler picks the best node and tells API Server</w:t>
      </w:r>
    </w:p>
    <w:p>
      <w:pPr>
        <w:pStyle w:val="ListNumber"/>
      </w:pPr>
      <w:r>
        <w:t>API Server updates etcd with the node assignment</w:t>
      </w:r>
    </w:p>
    <w:p>
      <w:pPr>
        <w:pStyle w:val="ListNumber"/>
      </w:pPr>
      <w:r>
        <w:t>kubelet on the chosen node gets notified</w:t>
      </w:r>
    </w:p>
    <w:p>
      <w:pPr>
        <w:pStyle w:val="ListNumber"/>
      </w:pPr>
      <w:r>
        <w:t>kubelet tells Container Runtime to pull image and start container</w:t>
      </w:r>
    </w:p>
    <w:p>
      <w:pPr>
        <w:pStyle w:val="ListNumber"/>
      </w:pPr>
      <w:r>
        <w:t>Container Runtime pulls image and starts container</w:t>
      </w:r>
    </w:p>
    <w:p>
      <w:pPr>
        <w:pStyle w:val="ListNumber"/>
      </w:pPr>
      <w:r>
        <w:t>kubelet reports back: "Pod is running!"</w:t>
      </w:r>
    </w:p>
    <w:p>
      <w:pPr>
        <w:pStyle w:val="ListNumber"/>
      </w:pPr>
      <w:r>
        <w:t>Controller Manager continuously monitors health</w:t>
      </w:r>
    </w:p>
    <w:p>
      <w:pPr>
        <w:pStyle w:val="Heading2"/>
      </w:pPr>
      <w:r>
        <w:t>Interview Questions — Chapter 2</w:t>
      </w:r>
    </w:p>
    <w:p>
      <w:r>
        <w:rPr>
          <w:b/>
          <w:sz w:val="22"/>
        </w:rPr>
        <w:t>Q1: What are the main components of the Kubernetes Control Plane?</w:t>
      </w:r>
    </w:p>
    <w:p>
      <w:r>
        <w:rPr>
          <w:i/>
          <w:sz w:val="22"/>
        </w:rPr>
        <w:t>A1: API Server (receives all requests), etcd (stores cluster state), Scheduler (assigns pods to nodes), Controller Manager (ensures desired state matches actual state).</w:t>
      </w:r>
    </w:p>
    <w:p>
      <w:r>
        <w:rPr>
          <w:b/>
          <w:sz w:val="22"/>
        </w:rPr>
        <w:t>Q2: What is the role of kubelet?</w:t>
      </w:r>
    </w:p>
    <w:p>
      <w:r>
        <w:rPr>
          <w:i/>
          <w:sz w:val="22"/>
        </w:rPr>
        <w:t>A2: kubelet is an agent on every worker node that receives instructions from API Server, ensures containers are running, and reports health status back.</w:t>
      </w:r>
    </w:p>
    <w:p>
      <w:r>
        <w:rPr>
          <w:b/>
          <w:sz w:val="22"/>
        </w:rPr>
        <w:t>Q3: What happens if etcd data is lost?</w:t>
      </w:r>
    </w:p>
    <w:p>
      <w:r>
        <w:rPr>
          <w:i/>
          <w:sz w:val="22"/>
        </w:rPr>
        <w:t>A3: The cluster loses ALL state information. That's why etcd backups are critical in production.</w:t>
      </w:r>
    </w:p>
    <w:p>
      <w:r>
        <w:rPr>
          <w:b/>
          <w:sz w:val="22"/>
        </w:rPr>
        <w:t>Q4: Difference between Scheduler and Controller Manager?</w:t>
      </w:r>
    </w:p>
    <w:p>
      <w:r>
        <w:rPr>
          <w:i/>
          <w:sz w:val="22"/>
        </w:rPr>
        <w:t>A4: Scheduler decides WHERE to place a pod (which node). Controller Manager checks IF the right number of pods are running and creates/deletes to match desired state.</w:t>
      </w:r>
    </w:p>
    <w:p>
      <w:r>
        <w:rPr>
          <w:b/>
          <w:sz w:val="22"/>
        </w:rPr>
        <w:t>Q5: Explain K8s architecture with a simple analogy.</w:t>
      </w:r>
    </w:p>
    <w:p>
      <w:r>
        <w:rPr>
          <w:i/>
          <w:sz w:val="22"/>
        </w:rPr>
        <w:t>A5: K8s is like a hospital. API Server=reception, etcd=medical records, Scheduler=admission coordinator, Controller Manager=supervisor. Worker nodes=wards, kubelet=nurse, kube-proxy=signage, Container Runtime=equipment.</w:t>
      </w:r>
    </w:p>
    <w:p>
      <w:r>
        <w:br w:type="page"/>
      </w:r>
    </w:p>
    <w:p>
      <w:pPr>
        <w:pStyle w:val="Heading1"/>
      </w:pPr>
      <w:r>
        <w:t>Chapter 3: Setting Up Kubernetes Locally (No Cloud Needed)</w:t>
      </w:r>
    </w:p>
    <w:p>
      <w:pPr>
        <w:pStyle w:val="Heading2"/>
      </w:pPr>
      <w:r>
        <w:t>Option 1: minikube</w:t>
      </w:r>
    </w:p>
    <w:p>
      <w:r>
        <w:rPr>
          <w:rFonts w:ascii="Calibri" w:hAnsi="Calibri"/>
          <w:b w:val="0"/>
          <w:i/>
          <w:sz w:val="22"/>
        </w:rPr>
        <w:t>minikube runs a single-node K8s cluster on your laptop. Like a mini hospital in a shipping container.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Install minikube on Windows using winget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winget install minikube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Start minikube (Docker as driver - Docker Desktop must be running)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minikube start --driver=docker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Verify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minikube status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Expected: host: Running, kubelet: Running, apiserver: Running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Useful commands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minikube stop          # Stop cluster (preserves state)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minikube delete        # Delete cluster completely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minikube dashboard     # Open K8s web dashboard</w:t>
      </w:r>
    </w:p>
    <w:p/>
    <w:p>
      <w:pPr>
        <w:pStyle w:val="Heading2"/>
      </w:pPr>
      <w:r>
        <w:t>Option 2: kind (Kubernetes IN Docker)</w:t>
      </w:r>
    </w:p>
    <w:p>
      <w:r>
        <w:rPr>
          <w:rFonts w:ascii="Calibri" w:hAnsi="Calibri"/>
          <w:b w:val="0"/>
          <w:i/>
          <w:sz w:val="22"/>
        </w:rPr>
        <w:t>Runs K8s nodes as Docker containers. Very lightweight.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Install kind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winget install Kubernetes.kind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Create a cluster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 create cluster --name my-test-cluster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Verify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cluster-info --context kind-my-test-cluster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Delete when done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 delete cluster --name my-test-cluster</w:t>
      </w:r>
    </w:p>
    <w:p/>
    <w:p>
      <w:pPr>
        <w:pStyle w:val="Heading2"/>
      </w:pPr>
      <w:r>
        <w:t>Option 3: Docker Desktop Kubernetes (Recommended for Beginners)</w:t>
      </w:r>
    </w:p>
    <w:p>
      <w:r>
        <w:rPr>
          <w:rFonts w:ascii="Calibri" w:hAnsi="Calibri"/>
          <w:b/>
          <w:i w:val="0"/>
          <w:sz w:val="22"/>
        </w:rPr>
        <w:t>Why recommended: You already have Docker Desktop. One checkbox. No extra install.</w:t>
      </w:r>
    </w:p>
    <w:p>
      <w:pPr>
        <w:pStyle w:val="ListNumber"/>
      </w:pPr>
      <w:r>
        <w:t>Open Docker Desktop</w:t>
      </w:r>
    </w:p>
    <w:p>
      <w:pPr>
        <w:pStyle w:val="ListNumber"/>
      </w:pPr>
      <w:r>
        <w:t>Click gear icon (Settings)</w:t>
      </w:r>
    </w:p>
    <w:p>
      <w:pPr>
        <w:pStyle w:val="ListNumber"/>
      </w:pPr>
      <w:r>
        <w:t>Click "Kubernetes" in left sidebar</w:t>
      </w:r>
    </w:p>
    <w:p>
      <w:pPr>
        <w:pStyle w:val="ListNumber"/>
      </w:pPr>
      <w:r>
        <w:t>Check "Enable Kubernetes"</w:t>
      </w:r>
    </w:p>
    <w:p>
      <w:pPr>
        <w:pStyle w:val="ListNumber"/>
      </w:pPr>
      <w:r>
        <w:t>Click "Apply &amp; Restart"</w:t>
      </w:r>
    </w:p>
    <w:p>
      <w:pPr>
        <w:pStyle w:val="ListNumber"/>
      </w:pPr>
      <w:r>
        <w:t>Wait 2-5 minutes</w:t>
      </w:r>
    </w:p>
    <w:p>
      <w:pPr>
        <w:pStyle w:val="ListNumber"/>
      </w:pPr>
      <w:r>
        <w:t>Green indicator: "Kubernetes running"</w:t>
      </w:r>
    </w:p>
    <w:p>
      <w:pPr>
        <w:pStyle w:val="Heading2"/>
      </w:pPr>
      <w:r>
        <w:t>Installing kubectl</w:t>
      </w:r>
    </w:p>
    <w:p>
      <w:r>
        <w:rPr>
          <w:rFonts w:ascii="Calibri" w:hAnsi="Calibri"/>
          <w:b w:val="0"/>
          <w:i/>
          <w:sz w:val="22"/>
        </w:rPr>
        <w:t>kubectl is the CLI tool to talk to your K8s cluster. Like docker CLI but for K8s.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Option 1: winget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winget install Kubernetes.kubectl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Option 2: chocolatey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choco install kubernetes-cli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Option 3: If Docker Desktop K8s enabled, kubectl may already work!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Verify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version --client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Expected: Client Version: v1.29.x</w:t>
      </w:r>
    </w:p>
    <w:p/>
    <w:p>
      <w:pPr>
        <w:pStyle w:val="Heading2"/>
      </w:pPr>
      <w:r>
        <w:t>Verify Your Setup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Check kubectl can talk to cluster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version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Check cluster info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cluster-info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Expected: Kubernetes control plane running at https://127.0.0.1:6443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Check nodes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nodes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Expected: docker-desktop   Ready   control-plane   10m   v1.29.x</w:t>
      </w:r>
    </w:p>
    <w:p/>
    <w:p>
      <w:pPr>
        <w:pStyle w:val="Heading2"/>
      </w:pPr>
      <w:r>
        <w:t>Common Installation Errors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Error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Cause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Fix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Unable to connect to server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K8s not started or wrong context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Enable K8s in Docker Desktop or: kubectl config use-context docker-desktop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minikube: command not found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in PATH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Reinstall with winget or add to PATH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kubectl: command not found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installed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Install kubectl and add to PATH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Connection refused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Cluster not running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Start Docker Desktop + enable K8s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Context does not exist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Wrong context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config get-contexts → switch to correct one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K8s starting... (stuck)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 resources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Desktop &gt; Settings &gt; Resources &gt; 4GB+ RAM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Unable to pull image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internet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Check internet; docker pull nginx to test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Node shows NotReady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Still initializing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Wait 2-3 minutes and retry</w:t>
            </w:r>
          </w:p>
        </w:tc>
      </w:tr>
    </w:tbl>
    <w:p/>
    <w:p>
      <w:pPr>
        <w:pStyle w:val="Heading2"/>
      </w:pPr>
      <w:r>
        <w:t>Switching Between Clusters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List all contexts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config get-contexts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Switch to Docker Desktop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config use-context docker-desktop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Switch to minikube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config use-context minikube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Check current context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config current-context</w:t>
      </w:r>
    </w:p>
    <w:p/>
    <w:p>
      <w:pPr>
        <w:pStyle w:val="Heading2"/>
      </w:pPr>
      <w:r>
        <w:t>Interview Questions — Chapter 3</w:t>
      </w:r>
    </w:p>
    <w:p>
      <w:r>
        <w:rPr>
          <w:b/>
          <w:sz w:val="22"/>
        </w:rPr>
        <w:t>Q1: What are 3 ways to run Kubernetes locally on Windows?</w:t>
      </w:r>
    </w:p>
    <w:p>
      <w:r>
        <w:rPr>
          <w:i/>
          <w:sz w:val="22"/>
        </w:rPr>
        <w:t>A1: minikube (K8s in VM/container), kind (K8s nodes as Docker containers), Docker Desktop (built-in K8s checkbox).</w:t>
      </w:r>
    </w:p>
    <w:p>
      <w:r>
        <w:rPr>
          <w:b/>
          <w:sz w:val="22"/>
        </w:rPr>
        <w:t>Q2: What is kubectl?</w:t>
      </w:r>
    </w:p>
    <w:p>
      <w:r>
        <w:rPr>
          <w:i/>
          <w:sz w:val="22"/>
        </w:rPr>
        <w:t>A2: kubectl is the CLI tool for K8s clusters. It sends commands to the API Server to create, read, update, and delete resources.</w:t>
      </w:r>
    </w:p>
    <w:p>
      <w:r>
        <w:rPr>
          <w:b/>
          <w:sz w:val="22"/>
        </w:rPr>
        <w:t>Q3: How do you verify your K8s setup is working?</w:t>
      </w:r>
    </w:p>
    <w:p>
      <w:r>
        <w:rPr>
          <w:i/>
          <w:sz w:val="22"/>
        </w:rPr>
        <w:t>A3: kubectl version (client+server), kubectl cluster-info (control plane URL), kubectl get nodes (nodes Ready).</w:t>
      </w:r>
    </w:p>
    <w:p>
      <w:r>
        <w:rPr>
          <w:b/>
          <w:sz w:val="22"/>
        </w:rPr>
        <w:t>Q4: Which local K8s tool for beginners and why?</w:t>
      </w:r>
    </w:p>
    <w:p>
      <w:r>
        <w:rPr>
          <w:i/>
          <w:sz w:val="22"/>
        </w:rPr>
        <w:t>A4: Docker Desktop K8s — one checkbox, no extra install, integrates with existing Docker workflow.</w:t>
      </w:r>
    </w:p>
    <w:p>
      <w:r>
        <w:br w:type="page"/>
      </w:r>
    </w:p>
    <w:p>
      <w:pPr>
        <w:pStyle w:val="Heading1"/>
      </w:pPr>
      <w:r>
        <w:t>Chapter 4: Kubernetes Key Terminology (Simple English)</w:t>
      </w:r>
    </w:p>
    <w:p>
      <w:r>
        <w:rPr>
          <w:rFonts w:ascii="Calibri" w:hAnsi="Calibri"/>
          <w:b w:val="0"/>
          <w:i w:val="0"/>
          <w:sz w:val="22"/>
        </w:rPr>
        <w:t>Before running commands and writing YAMLs, let's understand the vocabulary. Every term: analogy FIRST, then technical explanation, then Docker equivalent.</w:t>
      </w:r>
    </w:p>
    <w:p>
      <w:pPr>
        <w:pStyle w:val="Heading2"/>
      </w:pPr>
      <w:r>
        <w:t>1. Pod — The Smallest Deployable Unit</w:t>
      </w:r>
    </w:p>
    <w:p>
      <w:r>
        <w:rPr>
          <w:rFonts w:ascii="Calibri" w:hAnsi="Calibri"/>
          <w:b w:val="0"/>
          <w:i/>
          <w:sz w:val="22"/>
        </w:rPr>
        <w:t>Analogy: A lunch box. Inside: main meal, side dish, drink. They travel together and share the same box. A Pod is that lunch box.</w:t>
      </w:r>
    </w:p>
    <w:p>
      <w:pPr>
        <w:pStyle w:val="ListBullet"/>
      </w:pPr>
      <w:r>
        <w:t>A Pod wraps ONE or MORE containers that work together</w:t>
      </w:r>
    </w:p>
    <w:p>
      <w:pPr>
        <w:pStyle w:val="ListBullet"/>
      </w:pPr>
      <w:r>
        <w:t>Containers in the same Pod share network (localhost), storage, and lifecycle</w:t>
      </w:r>
    </w:p>
    <w:p>
      <w:pPr>
        <w:pStyle w:val="ListBullet"/>
      </w:pPr>
      <w:r>
        <w:t>Most commonly: one Pod = one container</w:t>
      </w:r>
    </w:p>
    <w:p>
      <w:r>
        <w:rPr>
          <w:rFonts w:ascii="Calibri" w:hAnsi="Calibri"/>
          <w:b/>
          <w:i w:val="0"/>
          <w:sz w:val="22"/>
        </w:rPr>
        <w:t>Docker Equivalent: docker run (one container). But Pod WRAPS containers — it's not a container itself.</w:t>
      </w:r>
    </w:p>
    <w:p>
      <w:pPr>
        <w:pStyle w:val="Heading2"/>
      </w:pPr>
      <w:r>
        <w:t>2. Node — A Worker Machine</w:t>
      </w:r>
    </w:p>
    <w:p>
      <w:r>
        <w:rPr>
          <w:rFonts w:ascii="Calibri" w:hAnsi="Calibri"/>
          <w:b w:val="0"/>
          <w:i/>
          <w:sz w:val="22"/>
        </w:rPr>
        <w:t>Analogy: A desk in an office. Each desk has a computer and supplies. Employees (Pods) sit at desks to work.</w:t>
      </w:r>
    </w:p>
    <w:p>
      <w:pPr>
        <w:pStyle w:val="ListBullet"/>
      </w:pPr>
      <w:r>
        <w:t>A Node is a physical or virtual machine in your cluster</w:t>
      </w:r>
    </w:p>
    <w:p>
      <w:pPr>
        <w:pStyle w:val="ListBullet"/>
      </w:pPr>
      <w:r>
        <w:t>Runs kubelet, kube-proxy, and container runtime</w:t>
      </w:r>
    </w:p>
    <w:p>
      <w:r>
        <w:rPr>
          <w:rFonts w:ascii="Calibri" w:hAnsi="Calibri"/>
          <w:b/>
          <w:i w:val="0"/>
          <w:sz w:val="22"/>
        </w:rPr>
        <w:t>Docker Equivalent: The host machine where Docker Engine is installed.</w:t>
      </w:r>
    </w:p>
    <w:p>
      <w:pPr>
        <w:pStyle w:val="Heading2"/>
      </w:pPr>
      <w:r>
        <w:t>3. Cluster — A Group of Nodes</w:t>
      </w:r>
    </w:p>
    <w:p>
      <w:r>
        <w:rPr>
          <w:rFonts w:ascii="Calibri" w:hAnsi="Calibri"/>
          <w:b w:val="0"/>
          <w:i/>
          <w:sz w:val="22"/>
        </w:rPr>
        <w:t>Analogy: If a Node is a desk, a Cluster is the entire office building.</w:t>
      </w:r>
    </w:p>
    <w:p>
      <w:pPr>
        <w:pStyle w:val="ListBullet"/>
      </w:pPr>
      <w:r>
        <w:t>A set of nodes managed by Kubernetes</w:t>
      </w:r>
    </w:p>
    <w:p>
      <w:pPr>
        <w:pStyle w:val="ListBullet"/>
      </w:pPr>
      <w:r>
        <w:t>At least 1 control plane + 1 worker node</w:t>
      </w:r>
    </w:p>
    <w:p>
      <w:r>
        <w:rPr>
          <w:rFonts w:ascii="Calibri" w:hAnsi="Calibri"/>
          <w:b/>
          <w:i w:val="0"/>
          <w:sz w:val="22"/>
        </w:rPr>
        <w:t>Docker Equivalent: No direct equivalent. Docker runs on a single host.</w:t>
      </w:r>
    </w:p>
    <w:p>
      <w:pPr>
        <w:pStyle w:val="Heading2"/>
      </w:pPr>
      <w:r>
        <w:t>4. Deployment — The Manager of Pods</w:t>
      </w:r>
    </w:p>
    <w:p>
      <w:r>
        <w:rPr>
          <w:rFonts w:ascii="Calibri" w:hAnsi="Calibri"/>
          <w:b w:val="0"/>
          <w:i/>
          <w:sz w:val="22"/>
        </w:rPr>
        <w:t>Analogy: A store manager who ensures 5 cashiers are always at their counters. If one takes a break, the manager calls a replacement.</w:t>
      </w:r>
    </w:p>
    <w:p>
      <w:pPr>
        <w:pStyle w:val="ListBullet"/>
      </w:pPr>
      <w:r>
        <w:t>Tells K8s: "I want N copies of this Pod running at all times"</w:t>
      </w:r>
    </w:p>
    <w:p>
      <w:pPr>
        <w:pStyle w:val="ListBullet"/>
      </w:pPr>
      <w:r>
        <w:t>If a Pod crashes, Deployment creates a replacement</w:t>
      </w:r>
    </w:p>
    <w:p>
      <w:pPr>
        <w:pStyle w:val="ListBullet"/>
      </w:pPr>
      <w:r>
        <w:t>Supports rolling updates and rollbacks</w:t>
      </w:r>
    </w:p>
    <w:p>
      <w:pPr>
        <w:pStyle w:val="ListBullet"/>
      </w:pPr>
      <w:r>
        <w:t>Chain: Deployment → creates ReplicaSet → creates Pods</w:t>
      </w:r>
    </w:p>
    <w:p>
      <w:r>
        <w:rPr>
          <w:rFonts w:ascii="Calibri" w:hAnsi="Calibri"/>
          <w:b/>
          <w:i w:val="0"/>
          <w:sz w:val="22"/>
        </w:rPr>
        <w:t>Docker Equivalent: docker-compose service with restart + scale — but much more powerful.</w:t>
      </w:r>
    </w:p>
    <w:p>
      <w:pPr>
        <w:pStyle w:val="Heading2"/>
      </w:pPr>
      <w:r>
        <w:t>5. Service — The Stable Phone Number</w:t>
      </w:r>
    </w:p>
    <w:p>
      <w:r>
        <w:rPr>
          <w:rFonts w:ascii="Calibri" w:hAnsi="Calibri"/>
          <w:b w:val="0"/>
          <w:i/>
          <w:sz w:val="22"/>
        </w:rPr>
        <w:t>Analogy: Pods die and get new IPs — like employees changing phone numbers. A Service is the company's main phone line that always routes to available employees.</w:t>
      </w:r>
    </w:p>
    <w:p>
      <w:pPr>
        <w:pStyle w:val="ListBullet"/>
      </w:pPr>
      <w:r>
        <w:t>Provides a stable IP and DNS name that never changes</w:t>
      </w:r>
    </w:p>
    <w:p>
      <w:pPr>
        <w:pStyle w:val="ListBullet"/>
      </w:pPr>
      <w:r>
        <w:t>Load-balances traffic across matching pods</w:t>
      </w:r>
    </w:p>
    <w:p>
      <w:pPr>
        <w:pStyle w:val="ListBullet"/>
      </w:pPr>
      <w:r>
        <w:t>Types: ClusterIP (internal), NodePort (external), LoadBalancer (cloud)</w:t>
      </w:r>
    </w:p>
    <w:p>
      <w:r>
        <w:rPr>
          <w:rFonts w:ascii="Calibri" w:hAnsi="Calibri"/>
          <w:b/>
          <w:i w:val="0"/>
          <w:sz w:val="22"/>
        </w:rPr>
        <w:t>Docker Equivalent: docker network + port mapping (-p 8080:80).</w:t>
      </w:r>
    </w:p>
    <w:p>
      <w:pPr>
        <w:pStyle w:val="Heading2"/>
      </w:pPr>
      <w:r>
        <w:t>6. Namespace — Folders for Organization</w:t>
      </w:r>
    </w:p>
    <w:p>
      <w:r>
        <w:rPr>
          <w:rFonts w:ascii="Calibri" w:hAnsi="Calibri"/>
          <w:b w:val="0"/>
          <w:i/>
          <w:sz w:val="22"/>
        </w:rPr>
        <w:t>Analogy: Folders on your computer. "Work", "Personal", "Projects" — files in one don't interfere with another.</w:t>
      </w:r>
    </w:p>
    <w:p>
      <w:pPr>
        <w:pStyle w:val="ListBullet"/>
      </w:pPr>
      <w:r>
        <w:t>Logically divides a cluster into isolated environments</w:t>
      </w:r>
    </w:p>
    <w:p>
      <w:pPr>
        <w:pStyle w:val="ListBullet"/>
      </w:pPr>
      <w:r>
        <w:t>Common: qa, staging, production, dev namespaces</w:t>
      </w:r>
    </w:p>
    <w:p>
      <w:r>
        <w:rPr>
          <w:rFonts w:ascii="Calibri" w:hAnsi="Calibri"/>
          <w:b/>
          <w:i w:val="0"/>
          <w:sz w:val="22"/>
        </w:rPr>
        <w:t>Docker Equivalent: Separate docker-compose projects or Docker networks.</w:t>
      </w:r>
    </w:p>
    <w:p>
      <w:pPr>
        <w:pStyle w:val="Heading2"/>
      </w:pPr>
      <w:r>
        <w:t>7. ConfigMap — External Configuration</w:t>
      </w:r>
    </w:p>
    <w:p>
      <w:r>
        <w:rPr>
          <w:rFonts w:ascii="Calibri" w:hAnsi="Calibri"/>
          <w:b w:val="0"/>
          <w:i/>
          <w:sz w:val="22"/>
        </w:rPr>
        <w:t>Analogy: A restaurant menu board. Change the board, all tables see the update. No need to reprint every table card.</w:t>
      </w:r>
    </w:p>
    <w:p>
      <w:pPr>
        <w:pStyle w:val="ListBullet"/>
      </w:pPr>
      <w:r>
        <w:t>Stores non-sensitive config as key-value pairs</w:t>
      </w:r>
    </w:p>
    <w:p>
      <w:pPr>
        <w:pStyle w:val="ListBullet"/>
      </w:pPr>
      <w:r>
        <w:t>Pods read ConfigMap values as env variables or mounted files</w:t>
      </w:r>
    </w:p>
    <w:p>
      <w:r>
        <w:rPr>
          <w:rFonts w:ascii="Calibri" w:hAnsi="Calibri"/>
          <w:b/>
          <w:i w:val="0"/>
          <w:sz w:val="22"/>
        </w:rPr>
        <w:t>Docker Equivalent: Environment variables (-e), .env files.</w:t>
      </w:r>
    </w:p>
    <w:p>
      <w:pPr>
        <w:pStyle w:val="Heading2"/>
      </w:pPr>
      <w:r>
        <w:t>8. Secret — Sensitive Data Storage</w:t>
      </w:r>
    </w:p>
    <w:p>
      <w:r>
        <w:rPr>
          <w:rFonts w:ascii="Calibri" w:hAnsi="Calibri"/>
          <w:b w:val="0"/>
          <w:i/>
          <w:sz w:val="22"/>
        </w:rPr>
        <w:t>Analogy: A safe deposit box. Don't write your PIN on a sticky note — put it in the safe.</w:t>
      </w:r>
    </w:p>
    <w:p>
      <w:pPr>
        <w:pStyle w:val="ListBullet"/>
      </w:pPr>
      <w:r>
        <w:t>Like ConfigMap but for sensitive data: passwords, API keys, tokens</w:t>
      </w:r>
    </w:p>
    <w:p>
      <w:pPr>
        <w:pStyle w:val="ListBullet"/>
      </w:pPr>
      <w:r>
        <w:t>Values are base64-encoded (NOT encrypted by default!)</w:t>
      </w:r>
    </w:p>
    <w:p>
      <w:r>
        <w:rPr>
          <w:rFonts w:ascii="Calibri" w:hAnsi="Calibri"/>
          <w:b/>
          <w:i w:val="0"/>
          <w:sz w:val="22"/>
        </w:rPr>
        <w:t>Docker Equivalent: Docker Secrets (Swarm) or ENV variables.</w:t>
      </w:r>
    </w:p>
    <w:p>
      <w:pPr>
        <w:pStyle w:val="Heading2"/>
      </w:pPr>
      <w:r>
        <w:t>9. ReplicaSet — The Replica Guarantor</w:t>
      </w:r>
    </w:p>
    <w:p>
      <w:r>
        <w:rPr>
          <w:rFonts w:ascii="Calibri" w:hAnsi="Calibri"/>
          <w:b w:val="0"/>
          <w:i/>
          <w:sz w:val="22"/>
        </w:rPr>
        <w:t>Analogy: HR policy: "Always 5 customer service agents on the floor." One quits → HR hires replacement.</w:t>
      </w:r>
    </w:p>
    <w:p>
      <w:pPr>
        <w:pStyle w:val="ListBullet"/>
      </w:pPr>
      <w:r>
        <w:t>Ensures specified number of identical pod replicas always run</w:t>
      </w:r>
    </w:p>
    <w:p>
      <w:pPr>
        <w:pStyle w:val="ListBullet"/>
      </w:pPr>
      <w:r>
        <w:t>You rarely create ReplicaSets directly — Deployments create them</w:t>
      </w:r>
    </w:p>
    <w:p>
      <w:r>
        <w:rPr>
          <w:rFonts w:ascii="Calibri" w:hAnsi="Calibri"/>
          <w:b/>
          <w:i w:val="0"/>
          <w:sz w:val="22"/>
        </w:rPr>
        <w:t>Docker Equivalent: docker service --replicas 5 in Docker Swarm.</w:t>
      </w:r>
    </w:p>
    <w:p>
      <w:pPr>
        <w:pStyle w:val="Heading2"/>
      </w:pPr>
      <w:r>
        <w:t>10. Ingress — The Front Door</w:t>
      </w:r>
    </w:p>
    <w:p>
      <w:r>
        <w:rPr>
          <w:rFonts w:ascii="Calibri" w:hAnsi="Calibri"/>
          <w:b w:val="0"/>
          <w:i/>
          <w:sz w:val="22"/>
        </w:rPr>
        <w:t>Analogy: Mall entrance with signs: /food → Food Court, /clothes → Fashion Wing. One entrance, many destinations.</w:t>
      </w:r>
    </w:p>
    <w:p>
      <w:pPr>
        <w:pStyle w:val="ListBullet"/>
      </w:pPr>
      <w:r>
        <w:t>Routes external HTTP traffic to internal Services based on URL paths</w:t>
      </w:r>
    </w:p>
    <w:p>
      <w:pPr>
        <w:pStyle w:val="ListBullet"/>
      </w:pPr>
      <w:r>
        <w:t>Requires an Ingress Controller (like nginx-ingress)</w:t>
      </w:r>
    </w:p>
    <w:p>
      <w:r>
        <w:rPr>
          <w:rFonts w:ascii="Calibri" w:hAnsi="Calibri"/>
          <w:b/>
          <w:i w:val="0"/>
          <w:sz w:val="22"/>
        </w:rPr>
        <w:t>Docker Equivalent: nginx reverse proxy container.</w:t>
      </w:r>
    </w:p>
    <w:p>
      <w:pPr>
        <w:pStyle w:val="Heading2"/>
      </w:pPr>
      <w:r>
        <w:t>Complete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K8s Term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Docker Equivalent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Simple Analogy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run (one container)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Lunch box holding food items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Node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Host machine with Docker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Desk in the office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Cluster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equivalent (single host)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Entire office building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Deployment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docker-compose service + restart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 manager ensuring 5 cashiers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network + -p port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Company phone line (stable number)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Namespace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Separate compose projects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Folders on your computer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ConfigMap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ENV variables, .env file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Restaurant menu board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Secret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secret (Swarm)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Safe deposit box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ReplicaSet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service --replicas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HR policy: always 5 agents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Ingress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nginx reverse proxy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Mall entrance with signs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CLI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Remote control for K8s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YAML manifest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Dockerfile + compose.yml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Recipe card for K8s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Container Runtime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Engine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Engine under the hood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Persistent Volume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volume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External hard drive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CronJob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cron + docker run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Alarm clock that runs a task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Job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run (runs once)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One-time task that completes</w:t>
            </w:r>
          </w:p>
        </w:tc>
      </w:tr>
    </w:tbl>
    <w:p/>
    <w:p>
      <w:pPr>
        <w:pStyle w:val="Heading2"/>
      </w:pPr>
      <w:r>
        <w:t>Interview Questions — Chapter 4</w:t>
      </w:r>
    </w:p>
    <w:p>
      <w:r>
        <w:rPr>
          <w:b/>
          <w:sz w:val="22"/>
        </w:rPr>
        <w:t>Q1: What is a Pod in Kubernetes?</w:t>
      </w:r>
    </w:p>
    <w:p>
      <w:r>
        <w:rPr>
          <w:i/>
          <w:sz w:val="22"/>
        </w:rPr>
        <w:t>A1: A Pod is the smallest deployable unit. It wraps one or more containers sharing the same network, storage, and lifecycle. Most commonly one container per pod. Pods are ephemeral.</w:t>
      </w:r>
    </w:p>
    <w:p>
      <w:r>
        <w:rPr>
          <w:b/>
          <w:sz w:val="22"/>
        </w:rPr>
        <w:t>Q2: Difference between a Pod and a Container?</w:t>
      </w:r>
    </w:p>
    <w:p>
      <w:r>
        <w:rPr>
          <w:i/>
          <w:sz w:val="22"/>
        </w:rPr>
        <w:t>A2: Container = single running process. Pod = wrapper around one or more containers with shared networking and storage. You deploy Pods in K8s, not individual containers.</w:t>
      </w:r>
    </w:p>
    <w:p>
      <w:r>
        <w:rPr>
          <w:b/>
          <w:sz w:val="22"/>
        </w:rPr>
        <w:t>Q3: What is a Deployment and why do we need it?</w:t>
      </w:r>
    </w:p>
    <w:p>
      <w:r>
        <w:rPr>
          <w:i/>
          <w:sz w:val="22"/>
        </w:rPr>
        <w:t>A3: Deployment manages Pods, ensures desired replicas always run, provides self-healing, rolling updates, and rollbacks. Without it, a crashed Pod stays dead.</w:t>
      </w:r>
    </w:p>
    <w:p>
      <w:r>
        <w:rPr>
          <w:b/>
          <w:sz w:val="22"/>
        </w:rPr>
        <w:t>Q4: Difference between ConfigMap and Secret?</w:t>
      </w:r>
    </w:p>
    <w:p>
      <w:r>
        <w:rPr>
          <w:i/>
          <w:sz w:val="22"/>
        </w:rPr>
        <w:t>A4: Both store key-value data. ConfigMap = non-sensitive (URLs, flags). Secret = sensitive (passwords, tokens), base64-encoded, RBAC-restricted.</w:t>
      </w:r>
    </w:p>
    <w:p>
      <w:r>
        <w:rPr>
          <w:b/>
          <w:sz w:val="22"/>
        </w:rPr>
        <w:t>Q5: What is a Service and why is it needed?</w:t>
      </w:r>
    </w:p>
    <w:p>
      <w:r>
        <w:rPr>
          <w:i/>
          <w:sz w:val="22"/>
        </w:rPr>
        <w:t>A5: Service provides a stable IP and DNS name for Pods. Since Pods get new IPs when recreated, a Service acts as a permanent address with load balancing.</w:t>
      </w:r>
    </w:p>
    <w:p>
      <w:r>
        <w:br w:type="page"/>
      </w:r>
    </w:p>
    <w:p>
      <w:pPr>
        <w:pStyle w:val="Heading1"/>
      </w:pPr>
      <w:r>
        <w:t>Chapter 5: kubectl — The Command Line Tool</w:t>
      </w:r>
    </w:p>
    <w:p>
      <w:pPr>
        <w:pStyle w:val="Heading2"/>
      </w:pPr>
      <w:r>
        <w:t>What is kubectl?</w:t>
      </w:r>
    </w:p>
    <w:p>
      <w:r>
        <w:rPr>
          <w:rFonts w:ascii="Calibri" w:hAnsi="Calibri"/>
          <w:b w:val="0"/>
          <w:i/>
          <w:sz w:val="22"/>
        </w:rPr>
        <w:t>If Docker has docker CLI, K8s has kubectl. It's your remote control for Kubernetes — every command goes to the API Server.</w:t>
      </w:r>
    </w:p>
    <w:p>
      <w:pPr>
        <w:pStyle w:val="ListBullet"/>
      </w:pPr>
      <w:r>
        <w:t>Official K8s command-line tool</w:t>
      </w:r>
    </w:p>
    <w:p>
      <w:pPr>
        <w:pStyle w:val="ListBullet"/>
      </w:pPr>
      <w:r>
        <w:t>Communicates with API Server over HTTPS</w:t>
      </w:r>
    </w:p>
    <w:p>
      <w:pPr>
        <w:pStyle w:val="ListBullet"/>
      </w:pPr>
      <w:r>
        <w:t>Reads config from ~/.kube/config (or %USERPROFILE%\.kube\config on Windows)</w:t>
      </w:r>
    </w:p>
    <w:p>
      <w:pPr>
        <w:pStyle w:val="ListBullet"/>
      </w:pPr>
      <w:r>
        <w:t>Syntax: kubectl &lt;verb&gt; &lt;resource&gt; [&lt;name&gt;] [flags]</w:t>
      </w:r>
    </w:p>
    <w:p>
      <w:pPr>
        <w:pStyle w:val="Heading2"/>
      </w:pPr>
      <w:r>
        <w:t>Viewing Resources — kubectl get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Get all pods in current namespace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Get pods with more details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 -o wide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Get all nodes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nodes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Get all services (shorthand: svc)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svc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Get all deployments (shorthand: deploy)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deploy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Get all namespaces (shorthand: ns)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ns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Get ALL resources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all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Get pods in a specific namespace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 -n kube-system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Get pods across ALL namespaces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 -A</w:t>
      </w:r>
    </w:p>
    <w:p/>
    <w:p>
      <w:pPr>
        <w:pStyle w:val="Heading2"/>
      </w:pPr>
      <w:r>
        <w:t>Inspecting — kubectl describe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Describe a pod (shows EVERYTHING — crucial for debugging!)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describe pod nginx-7f456c89b5-abcde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Describe a node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describe node docker-desktop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Describe a deployment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describe deployment nginx-deployment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PRO TIP: When pod is CrashLoopBackOff or Pending,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this is your FIRST debugging command!</w:t>
      </w:r>
    </w:p>
    <w:p/>
    <w:p>
      <w:pPr>
        <w:pStyle w:val="Heading2"/>
      </w:pPr>
      <w:r>
        <w:t>Viewing Logs — kubectl logs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View logs of a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logs nginx-7f456c89b5-abcde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Follow logs in real-time (like tail -f)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logs -f nginx-7f456c89b5-abcde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View last 50 lines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logs --tail=50 nginx-7f456c89b5-abcde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View logs from previous crashed container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logs nginx-7f456c89b5-abcde --previous</w:t>
      </w:r>
    </w:p>
    <w:p/>
    <w:p>
      <w:pPr>
        <w:pStyle w:val="Heading2"/>
      </w:pPr>
      <w:r>
        <w:t>Executing Commands — kubectl exec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Open bash shell inside a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exec -it nginx-7f456c89b5-abcde -- bash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Run a single command inside a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exec nginx-7f456c89b5-abcde -- ls /usr/share/nginx/html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Like: docker exec -it &lt;container_id&gt; bash</w:t>
      </w:r>
    </w:p>
    <w:p/>
    <w:p>
      <w:pPr>
        <w:pStyle w:val="Heading2"/>
      </w:pPr>
      <w:r>
        <w:t>Creating &amp; Deleting — kubectl apply/delete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Apply a YAML file (create or update)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my-pod.yaml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Apply all YAMLs in a directory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./k8s-manifests/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Delete from file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delete -f my-pod.yaml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Delete by name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delete pod my-nginx-pod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Delete all pods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delete pods --all</w:t>
      </w:r>
    </w:p>
    <w:p/>
    <w:p>
      <w:pPr>
        <w:pStyle w:val="Heading2"/>
      </w:pPr>
      <w:r>
        <w:t>Scaling — kubectl scale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Scale to 5 replicas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scale deployment nginx-deployment --replicas=5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Scale down to 2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scale deployment nginx-deployment --replicas=2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Scale to 0 (stop all pods, keep deployment)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scale deployment nginx-deployment --replicas=0</w:t>
      </w:r>
    </w:p>
    <w:p/>
    <w:p>
      <w:pPr>
        <w:pStyle w:val="Heading2"/>
      </w:pPr>
      <w:r>
        <w:t>Port Forwarding — kubectl port-forward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Forward local port 8080 to pod's port 80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port-forward nginx-7f456c89b5-abcde 8080:80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Open http://localhost:8080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Forward to a service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port-forward service/my-service 8080:80</w:t>
      </w:r>
    </w:p>
    <w:p/>
    <w:p>
      <w:pPr>
        <w:pStyle w:val="Heading2"/>
      </w:pPr>
      <w:r>
        <w:t>Events &amp; Context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View cluster events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events --sort-by='.lastTimestamp'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List all contexts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config get-contexts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Switch context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config use-context docker-desktop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View current context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config current-context</w:t>
      </w:r>
    </w:p>
    <w:p/>
    <w:p>
      <w:pPr>
        <w:pStyle w:val="Heading2"/>
      </w:pPr>
      <w:r>
        <w:t>Docker vs kubectl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Docker Command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kubectl Equivalent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ps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get pods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List running containers/pods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ps -a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get pods -A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List all containers/pods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run nginx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run nginx --image=nginx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 a container/pod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inspect &lt;id&gt;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describe pod &lt;name&gt;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Show detailed info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logs &lt;id&gt;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logs &lt;pod&gt;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View logs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exec -it &lt;id&gt; bash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exec -it &lt;pod&gt; -- bash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Shell into container/pod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stop &lt;id&gt;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delete pod &lt;name&gt;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Stop/delete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docker-compose up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apply -f ./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Apply all resources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docker-compose down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delete -f ./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Delete all resources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docker-compose scale web=5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scale deploy web --replicas=5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Scale instances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network ls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get services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List networks/services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docker-compose logs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logs &lt;pod&gt;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View logs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stats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top pods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Resource usage</w:t>
            </w:r>
          </w:p>
        </w:tc>
      </w:tr>
    </w:tbl>
    <w:p/>
    <w:p>
      <w:pPr>
        <w:pStyle w:val="Heading2"/>
      </w:pPr>
      <w:r>
        <w:t>Interview Questions — Chapter 5</w:t>
      </w:r>
    </w:p>
    <w:p>
      <w:r>
        <w:rPr>
          <w:b/>
          <w:sz w:val="22"/>
        </w:rPr>
        <w:t>Q1: What is kubectl and how does it work?</w:t>
      </w:r>
    </w:p>
    <w:p>
      <w:r>
        <w:rPr>
          <w:i/>
          <w:sz w:val="22"/>
        </w:rPr>
        <w:t>A1: kubectl is the CLI for managing K8s clusters. It sends REST API requests to the API Server. Reads connection details from kubeconfig file.</w:t>
      </w:r>
    </w:p>
    <w:p>
      <w:r>
        <w:rPr>
          <w:b/>
          <w:sz w:val="22"/>
        </w:rPr>
        <w:t>Q2: How do you debug a pod that is not starting?</w:t>
      </w:r>
    </w:p>
    <w:p>
      <w:r>
        <w:rPr>
          <w:i/>
          <w:sz w:val="22"/>
        </w:rPr>
        <w:t>A2: Three steps: 1) kubectl get pods — check STATUS. 2) kubectl describe pod — check Events. 3) kubectl logs — check application logs.</w:t>
      </w:r>
    </w:p>
    <w:p>
      <w:r>
        <w:rPr>
          <w:b/>
          <w:sz w:val="22"/>
        </w:rPr>
        <w:t>Q3: Difference between kubectl apply and kubectl create?</w:t>
      </w:r>
    </w:p>
    <w:p>
      <w:r>
        <w:rPr>
          <w:i/>
          <w:sz w:val="22"/>
        </w:rPr>
        <w:t>A3: create fails if resource exists. apply creates OR updates — it's declarative and idempotent. Best practice: always use apply.</w:t>
      </w:r>
    </w:p>
    <w:p>
      <w:r>
        <w:rPr>
          <w:b/>
          <w:sz w:val="22"/>
        </w:rPr>
        <w:t>Q4: How to access an app running inside a pod?</w:t>
      </w:r>
    </w:p>
    <w:p>
      <w:r>
        <w:rPr>
          <w:i/>
          <w:sz w:val="22"/>
        </w:rPr>
        <w:t>A4: kubectl port-forward &lt;pod&gt; &lt;local-port&gt;:&lt;pod-port&gt;. Or expose via NodePort Service.</w:t>
      </w:r>
    </w:p>
    <w:p>
      <w:r>
        <w:rPr>
          <w:b/>
          <w:sz w:val="22"/>
        </w:rPr>
        <w:t>Q5: How to switch between K8s clusters?</w:t>
      </w:r>
    </w:p>
    <w:p>
      <w:r>
        <w:rPr>
          <w:i/>
          <w:sz w:val="22"/>
        </w:rPr>
        <w:t>A5: kubectl config get-contexts to list, kubectl config use-context &lt;name&gt; to switch, kubectl config current-context to verify.</w:t>
      </w:r>
    </w:p>
    <w:p>
      <w:r>
        <w:br w:type="page"/>
      </w:r>
    </w:p>
    <w:p>
      <w:pPr>
        <w:pStyle w:val="Heading1"/>
      </w:pPr>
      <w:r>
        <w:t>Chapter 6: Your First Pod and Deployment (Hands-On)</w:t>
      </w:r>
    </w:p>
    <w:p>
      <w:pPr>
        <w:pStyle w:val="Heading2"/>
      </w:pPr>
      <w:r>
        <w:t>What is a YAML File in Kubernetes?</w:t>
      </w:r>
    </w:p>
    <w:p>
      <w:r>
        <w:rPr>
          <w:rFonts w:ascii="Calibri" w:hAnsi="Calibri"/>
          <w:b w:val="0"/>
          <w:i/>
          <w:sz w:val="22"/>
        </w:rPr>
        <w:t>If Dockerfile is a recipe to build a dish, a K8s YAML is an order slip telling the kitchen exactly what you want.</w:t>
      </w:r>
    </w:p>
    <w:p>
      <w:pPr>
        <w:pStyle w:val="ListBullet"/>
      </w:pPr>
      <w:r>
        <w:t>YAML = "YAML Ain't Markup Language"</w:t>
      </w:r>
    </w:p>
    <w:p>
      <w:pPr>
        <w:pStyle w:val="ListBullet"/>
      </w:pPr>
      <w:r>
        <w:t>Uses SPACES for indentation (NOT tabs!) — 2 spaces is standard</w:t>
      </w:r>
    </w:p>
    <w:p>
      <w:pPr>
        <w:pStyle w:val="ListBullet"/>
      </w:pPr>
      <w:r>
        <w:t>Key-value pairs: key: value (space after colon is mandatory)</w:t>
      </w:r>
    </w:p>
    <w:p>
      <w:r>
        <w:rPr>
          <w:rFonts w:ascii="Calibri" w:hAnsi="Calibri"/>
          <w:b/>
          <w:i w:val="0"/>
          <w:sz w:val="22"/>
        </w:rPr>
        <w:t>Every K8s YAML has 4 required top-level fields: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v1          # Which K8s API version to use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Pod               # What type of resource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               # Identifying info (name, labels)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my-pod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                   # The actual specification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containers: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name: my-container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image: nginx</w:t>
      </w:r>
    </w:p>
    <w:p/>
    <w:p>
      <w:pPr>
        <w:pStyle w:val="Heading2"/>
      </w:pPr>
      <w:r>
        <w:t>Your First Pod YAML — Line-by-Line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File: my-first-pod.yaml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v1              # API version for Pod resources (v1 = core, stable)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Pod                   # Resource type: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                   # Info ABOUT the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my-nginx-pod        # Pod name (unique in namespace)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labels:                   # Key-value pairs for organizing/selecting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app: nginx              # Used by Services to find this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environment: learning   # Custom label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                       # WHAT the pod should look like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containers:               # List of containers in this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name: nginx-container   # Container name (for logs, exec)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image: nginx:1.25       # Docker image to use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ports: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- containerPort: 80     # Container listens on port 80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resources: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requests:             # Minimum resources to start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memory: "64Mi"      # Min 64 MB RAM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cpu: "100m"         # Min 100 millicores (0.1 CPU)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limits:               # Maximum resources allowed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memory: "128Mi"     # Max 128 MB RAM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cpu: "250m"         # Max 0.25 CPU</w:t>
      </w:r>
    </w:p>
    <w:p/>
    <w:p>
      <w:pPr>
        <w:pStyle w:val="Heading2"/>
      </w:pPr>
      <w:r>
        <w:t>Apply, Verify, Access, and Delete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1: Create the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my-first-pod.yaml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Output: pod/my-nginx-pod created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2: Verify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NAME           READY   STATUS    RESTARTS   AGE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my-nginx-pod   1/1     Running   0          30s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3: Get details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describe pod my-nginx-pod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4: View logs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logs my-nginx-pod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5: Access via port-forward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port-forward my-nginx-pod 8080:80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Open http://localhost:8080 → "Welcome to nginx!"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6: Shell into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exec -it my-nginx-pod -- bash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Type 'exit' to leave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7: Delete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delete pod my-nginx-pod</w:t>
      </w:r>
    </w:p>
    <w:p/>
    <w:p>
      <w:pPr>
        <w:pStyle w:val="Heading2"/>
      </w:pPr>
      <w:r>
        <w:t>Why Not Use Raw Pods?</w:t>
      </w:r>
    </w:p>
    <w:p>
      <w:r>
        <w:rPr>
          <w:rFonts w:ascii="Calibri" w:hAnsi="Calibri"/>
          <w:b/>
          <w:i w:val="0"/>
          <w:sz w:val="22"/>
        </w:rPr>
        <w:t>Raw pods have a big problem:</w:t>
      </w:r>
    </w:p>
    <w:p>
      <w:pPr>
        <w:pStyle w:val="ListBullet"/>
      </w:pPr>
      <w:r>
        <w:t>If the pod crashes → nobody restarts it</w:t>
      </w:r>
    </w:p>
    <w:p>
      <w:pPr>
        <w:pStyle w:val="ListBullet"/>
      </w:pPr>
      <w:r>
        <w:t>Can't easily scale to 5 copies</w:t>
      </w:r>
    </w:p>
    <w:p>
      <w:pPr>
        <w:pStyle w:val="ListBullet"/>
      </w:pPr>
      <w:r>
        <w:t>Can't do rolling updates or rollbacks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Approach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Analogy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When It Crashes?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Raw Pod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Freelancer with no contract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They leave, nobody replaces them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Deployment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Agency with contract for 5 workers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Agency sends a replacement</w:t>
            </w:r>
          </w:p>
        </w:tc>
      </w:tr>
    </w:tbl>
    <w:p/>
    <w:p>
      <w:pPr>
        <w:pStyle w:val="Heading2"/>
      </w:pPr>
      <w:r>
        <w:t>Deployment YAML — Line-by-Line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File: my-first-deployment.yaml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apps/v1           # API version for Deployments (apps group)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Deployment              # Resource type: Deployment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nginx-deployment      # Deployment name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labels: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app: nginx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replicas: 3                 # HOW MANY pods to run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selector:                   # HOW Deployment finds its pods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matchLabels: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app: nginx              # "Find pods with label app=nginx"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template:                   # TEMPLATE for each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labels: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app: nginx            # MUST match selector.matchLabels!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containers: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- name: nginx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image: nginx:1.25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ports: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containerPort: 80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resources: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requests: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memory: "64Mi"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cpu: "100m"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limits: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memory: "128Mi"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cpu: "250m"</w:t>
      </w:r>
    </w:p>
    <w:p/>
    <w:p>
      <w:pPr>
        <w:pStyle w:val="Heading2"/>
      </w:pPr>
      <w:r>
        <w:t>Apply and Verify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Apply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my-first-deployment.yaml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deployment.apps/nginx-deployment created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Check deployment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deployments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NAME               READY   UP-TO-DATE   AVAILABLE   AGE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nginx-deployment   3/3     3            3           30s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Check pods (K8s generates unique names)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nginx-deployment-7f456c89b5-abc12   1/1     Running   0   30s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nginx-deployment-7f456c89b5-def34   1/1     Running   0   30s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nginx-deployment-7f456c89b5-ghi56   1/1     Running   0   30s</w:t>
      </w:r>
    </w:p>
    <w:p/>
    <w:p>
      <w:pPr>
        <w:pStyle w:val="Heading2"/>
      </w:pPr>
      <w:r>
        <w:t>Self-Healing in Action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Delete one pod manually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delete pod nginx-deployment-7f456c89b5-abc12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Immediately check — K8s creates a replacement!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nginx-deployment-7f456c89b5-def34   1/1   Running   0   2m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nginx-deployment-7f456c89b5-ghi56   1/1   Running   0   2m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nginx-deployment-7f456c89b5-xyz99   1/1   Running   0   5s   &lt;-- NEW!</w:t>
      </w:r>
    </w:p>
    <w:p/>
    <w:p>
      <w:pPr>
        <w:pStyle w:val="Heading2"/>
      </w:pPr>
      <w:r>
        <w:t>Scaling Up and Down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Scale UP to 5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scale deployment nginx-deployment --replicas=5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Scale DOWN to 2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scale deployment nginx-deployment --replicas=2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Scale to 0 (stop all, keep deployment)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scale deployment nginx-deployment --replicas=0</w:t>
      </w:r>
    </w:p>
    <w:p/>
    <w:p>
      <w:pPr>
        <w:pStyle w:val="Heading2"/>
      </w:pPr>
      <w:r>
        <w:t>Rolling Update — Zero Downtime</w:t>
      </w:r>
    </w:p>
    <w:p>
      <w:r>
        <w:rPr>
          <w:rFonts w:ascii="Calibri" w:hAnsi="Calibri"/>
          <w:b w:val="0"/>
          <w:i/>
          <w:sz w:val="22"/>
        </w:rPr>
        <w:t>Analogy: Restaurant replacing menu boards one at a time while customers keep dining.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Update image from nginx:1.25 to nginx:1.26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set image deployment/nginx-deployment nginx=nginx:1.26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Watch rollout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rollout status deployment/nginx-deployment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Waiting for rollout to finish: 1 of 3 updated...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deployment "nginx-deployment" successfully rolled out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Check rollout history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rollout history deployment/nginx-deployment</w:t>
      </w:r>
    </w:p>
    <w:p/>
    <w:p>
      <w:pPr>
        <w:pStyle w:val="Heading2"/>
      </w:pPr>
      <w:r>
        <w:t>Rollback a Bad Deployment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Roll back to previous version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rollout undo deployment/nginx-deployment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Roll back to specific revision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rollout undo deployment/nginx-deployment --to-revision=1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Verify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describe deployment nginx-deployment | findstr Image</w:t>
      </w:r>
    </w:p>
    <w:p/>
    <w:p>
      <w:pPr>
        <w:pStyle w:val="Heading2"/>
      </w:pPr>
      <w:r>
        <w:t>Hands-On Exercise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Step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Command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apply -f my-first-pod.yaml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pod/my-nginx-pod created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get pods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my-nginx-pod Running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port-forward my-nginx-pod 8080:80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Forwarding from 127.0.0.1:8080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Open http://localhost:8080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Welcome to nginx!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delete pod my-nginx-pod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pod deleted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apply -f my-first-deployment.yaml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deployment created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get pods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 pods Running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delete pod &lt;one-pod&gt;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New pod auto-created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scale deploy --replicas=5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 pods Running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set image deploy/...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Rolling update starts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rollout undo deploy/...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Rolled back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delete -f deployment.yaml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deployment deleted</w:t>
            </w:r>
          </w:p>
        </w:tc>
      </w:tr>
    </w:tbl>
    <w:p/>
    <w:p>
      <w:pPr>
        <w:pStyle w:val="Heading2"/>
      </w:pPr>
      <w:r>
        <w:t>Interview Questions — Chapter 6</w:t>
      </w:r>
    </w:p>
    <w:p>
      <w:r>
        <w:rPr>
          <w:b/>
          <w:sz w:val="22"/>
        </w:rPr>
        <w:t>Q1: What are the 4 required fields in a K8s YAML?</w:t>
      </w:r>
    </w:p>
    <w:p>
      <w:r>
        <w:rPr>
          <w:i/>
          <w:sz w:val="22"/>
        </w:rPr>
        <w:t>A1: apiVersion (API version), kind (resource type), metadata (name, labels), spec (actual specification of what you want).</w:t>
      </w:r>
    </w:p>
    <w:p>
      <w:r>
        <w:rPr>
          <w:b/>
          <w:sz w:val="22"/>
        </w:rPr>
        <w:t>Q2: Why use Deployment instead of raw Pods?</w:t>
      </w:r>
    </w:p>
    <w:p>
      <w:r>
        <w:rPr>
          <w:i/>
          <w:sz w:val="22"/>
        </w:rPr>
        <w:t>A2: Raw Pods have no self-healing, scaling, or update capabilities. Deployment manages pods automatically with replica maintenance, rolling updates, and rollbacks.</w:t>
      </w:r>
    </w:p>
    <w:p>
      <w:r>
        <w:rPr>
          <w:b/>
          <w:sz w:val="22"/>
        </w:rPr>
        <w:t>Q3: What is a rolling update?</w:t>
      </w:r>
    </w:p>
    <w:p>
      <w:r>
        <w:rPr>
          <w:i/>
          <w:sz w:val="22"/>
        </w:rPr>
        <w:t>A3: Gradually replaces old pods with new ones without downtime. K8s creates new ReplicaSet, scales it up while scaling old one down.</w:t>
      </w:r>
    </w:p>
    <w:p>
      <w:r>
        <w:rPr>
          <w:b/>
          <w:sz w:val="22"/>
        </w:rPr>
        <w:t>Q4: How to rollback a deployment?</w:t>
      </w:r>
    </w:p>
    <w:p>
      <w:r>
        <w:rPr>
          <w:i/>
          <w:sz w:val="22"/>
        </w:rPr>
        <w:t>A4: kubectl rollout undo deployment/&lt;name&gt; for previous version, or --to-revision=N for a specific revision.</w:t>
      </w:r>
    </w:p>
    <w:p>
      <w:r>
        <w:rPr>
          <w:b/>
          <w:sz w:val="22"/>
        </w:rPr>
        <w:t>Q5: Relationship between Deployment, ReplicaSet, and Pod?</w:t>
      </w:r>
    </w:p>
    <w:p>
      <w:r>
        <w:rPr>
          <w:i/>
          <w:sz w:val="22"/>
        </w:rPr>
        <w:t>A5: Deployment → creates ReplicaSet → creates Pods. You interact with Deployment; it handles everything downstream.</w:t>
      </w:r>
    </w:p>
    <w:p>
      <w:r>
        <w:br w:type="page"/>
      </w:r>
    </w:p>
    <w:p>
      <w:pPr>
        <w:pStyle w:val="Heading1"/>
      </w:pPr>
      <w:r>
        <w:t>Chapter 7: Kubernetes Services — Exposing Your Application</w:t>
      </w:r>
    </w:p>
    <w:p>
      <w:pPr>
        <w:pStyle w:val="Heading2"/>
      </w:pPr>
      <w:r>
        <w:t>Why Do Pods Need Services?</w:t>
      </w:r>
    </w:p>
    <w:p>
      <w:r>
        <w:rPr>
          <w:rFonts w:ascii="Calibri" w:hAnsi="Calibri"/>
          <w:b w:val="0"/>
          <w:i/>
          <w:sz w:val="22"/>
        </w:rPr>
        <w:t>Analogy: 5 friends who keep changing phone numbers. You can never reach them! A Service is a fixed "group hotline" that always routes to whoever is available.</w:t>
      </w:r>
    </w:p>
    <w:p>
      <w:pPr>
        <w:pStyle w:val="ListBullet"/>
      </w:pPr>
      <w:r>
        <w:t>Pods are ephemeral — recreated with NEW IP addresses</w:t>
      </w:r>
    </w:p>
    <w:p>
      <w:pPr>
        <w:pStyle w:val="ListBullet"/>
      </w:pPr>
      <w:r>
        <w:t>Other pods/users can't hardcode a pod's IP</w:t>
      </w:r>
    </w:p>
    <w:p>
      <w:pPr>
        <w:pStyle w:val="ListBullet"/>
      </w:pPr>
      <w:r>
        <w:t>Service provides STABLE IP and DNS name + load balancing</w:t>
      </w:r>
    </w:p>
    <w:p>
      <w:pPr>
        <w:pStyle w:val="Heading2"/>
      </w:pPr>
      <w:r>
        <w:t>1. ClusterIP — Internal Only (Default)</w:t>
      </w:r>
    </w:p>
    <w:p>
      <w:r>
        <w:rPr>
          <w:rFonts w:ascii="Calibri" w:hAnsi="Calibri"/>
          <w:b w:val="0"/>
          <w:i/>
          <w:sz w:val="22"/>
        </w:rPr>
        <w:t>Analogy: Internal phone extension — only people inside the building can dial it.</w:t>
      </w:r>
    </w:p>
    <w:p>
      <w:pPr>
        <w:pStyle w:val="ListBullet"/>
      </w:pPr>
      <w:r>
        <w:t>Only accessible from within the cluster</w:t>
      </w:r>
    </w:p>
    <w:p>
      <w:pPr>
        <w:pStyle w:val="ListBullet"/>
      </w:pPr>
      <w:r>
        <w:t>Used for internal pod-to-pod communication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File: clusterip-service.yaml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v1                # API version for Service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Service                 # Resource type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nginx-clusterip       # Service name (also becomes DNS name)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type: ClusterIP             # Internal only (default)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selector: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app: nginx                # Route to pods with label app=nginx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ports: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protocol: TCP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port: 80                  # Port the SERVICE listens on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targetPort: 80            # Port the CONTAINER listens on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Other pods reach it at: nginx-clusterip:80</w:t>
      </w:r>
    </w:p>
    <w:p/>
    <w:p>
      <w:pPr>
        <w:pStyle w:val="Heading2"/>
      </w:pPr>
      <w:r>
        <w:t>2. NodePort — Accessible from Outside</w:t>
      </w:r>
    </w:p>
    <w:p>
      <w:r>
        <w:rPr>
          <w:rFonts w:ascii="Calibri" w:hAnsi="Calibri"/>
          <w:b w:val="0"/>
          <w:i/>
          <w:sz w:val="22"/>
        </w:rPr>
        <w:t>Analogy: Building front desk phone — outsiders can call. Opens port 30000-32767 on every node.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File: nodeport-service.yaml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Service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nginx-nodeport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type: NodePort              # Accessible from outside cluster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selector: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app: nginx                # Route to pods with app=nginx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ports: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protocol: TCP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port: 80                  # Internal service port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targetPort: 80            # Container port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nodePort: 30080           # External port (30000-32767)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              # Access: http://localhost:30080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Port flow: Browser → localhost:30080 → Service:80 → Container:80</w:t>
      </w:r>
    </w:p>
    <w:p/>
    <w:p>
      <w:pPr>
        <w:pStyle w:val="Heading2"/>
      </w:pPr>
      <w:r>
        <w:t>3. LoadBalancer — Cloud Load Balancer</w:t>
      </w:r>
    </w:p>
    <w:p>
      <w:r>
        <w:rPr>
          <w:rFonts w:ascii="Calibri" w:hAnsi="Calibri"/>
          <w:b w:val="0"/>
          <w:i/>
          <w:sz w:val="22"/>
        </w:rPr>
        <w:t>Analogy: Toll-free 1-800 number provided by the phone company.</w:t>
      </w:r>
    </w:p>
    <w:p>
      <w:pPr>
        <w:pStyle w:val="ListBullet"/>
      </w:pPr>
      <w:r>
        <w:t>Creates external load balancer on cloud (AKS, EKS, GKE)</w:t>
      </w:r>
    </w:p>
    <w:p>
      <w:pPr>
        <w:pStyle w:val="ListBullet"/>
      </w:pPr>
      <w:r>
        <w:t>NOT for local learning — use NodePort instead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File: loadbalancer-service.yaml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Service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nginx-loadbalancer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type: LoadBalancer          # Cloud provider creates external LB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selector: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app: nginx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ports: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protocol: TCP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port: 80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targetPort: 80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On cloud: gets EXTERNAL-IP like 20.120.45.67</w:t>
      </w:r>
    </w:p>
    <w:p/>
    <w:p>
      <w:pPr>
        <w:pStyle w:val="Heading2"/>
      </w:pPr>
      <w:r>
        <w:t>Service Types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Feature</w:t>
            </w:r>
          </w:p>
        </w:tc>
        <w:tc>
          <w:tcPr>
            <w:tcW w:type="dxa" w:w="234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ClusterIP</w:t>
            </w:r>
          </w:p>
        </w:tc>
        <w:tc>
          <w:tcPr>
            <w:tcW w:type="dxa" w:w="234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NodePort</w:t>
            </w:r>
          </w:p>
        </w:tc>
        <w:tc>
          <w:tcPr>
            <w:tcW w:type="dxa" w:w="234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LoadBalancer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Accessible from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Inside cluster only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Inside + Outside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Inside + Outside (public IP)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External access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Yes (port 30000-32767)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Yes (standard ports)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 case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Internal communication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Dev/Test, local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Production on cloud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Cloud required?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Analogy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Internal extension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Front desk phone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1-800 toll-free</w:t>
            </w:r>
          </w:p>
        </w:tc>
      </w:tr>
    </w:tbl>
    <w:p/>
    <w:p>
      <w:pPr>
        <w:pStyle w:val="Heading2"/>
      </w:pPr>
      <w:r>
        <w:t>kubectl Commands for Services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Create service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nodeport-service.yaml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List services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svc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Describe (see endpoints, selector)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describe service nginx-nodeport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Delete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delete service nginx-nodeport</w:t>
      </w:r>
    </w:p>
    <w:p/>
    <w:p>
      <w:pPr>
        <w:pStyle w:val="Heading2"/>
      </w:pPr>
      <w:r>
        <w:t>Practical: Selenium Hub as NodePort Service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File: selenium-hub-service.yaml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Service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selenium-hub-svc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type: NodePort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selector: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app: selenium-hub           # Route to Hub pods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ports: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name: web                   # Grid UI + WebDriver endpoint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protocol: TCP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port: 4444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targetPort: 4444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nodePort: 30444             # Access at localhost:30444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name: publish               # Event bus publish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protocol: TCP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port: 4442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targetPort: 4442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name: subscribe             # Event bus subscribe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protocol: TCP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port: 4443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targetPort: 4443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After applying: open http://localhost:30444 → Selenium Grid UI</w:t>
      </w:r>
    </w:p>
    <w:p/>
    <w:p>
      <w:pPr>
        <w:pStyle w:val="Heading2"/>
      </w:pPr>
      <w:r>
        <w:t>Interview Questions — Chapter 7</w:t>
      </w:r>
    </w:p>
    <w:p>
      <w:r>
        <w:rPr>
          <w:b/>
          <w:sz w:val="22"/>
        </w:rPr>
        <w:t>Q1: Why do K8s pods need Services?</w:t>
      </w:r>
    </w:p>
    <w:p>
      <w:r>
        <w:rPr>
          <w:i/>
          <w:sz w:val="22"/>
        </w:rPr>
        <w:t>A1: Pods get new IPs when recreated. A Service provides a stable IP/DNS that load-balances traffic to healthy pods.</w:t>
      </w:r>
    </w:p>
    <w:p>
      <w:r>
        <w:rPr>
          <w:b/>
          <w:sz w:val="22"/>
        </w:rPr>
        <w:t>Q2: What are the 3 types of Services?</w:t>
      </w:r>
    </w:p>
    <w:p>
      <w:r>
        <w:rPr>
          <w:i/>
          <w:sz w:val="22"/>
        </w:rPr>
        <w:t>A2: ClusterIP (internal only, default), NodePort (opens port 30000-32767 on all nodes), LoadBalancer (cloud public IP).</w:t>
      </w:r>
    </w:p>
    <w:p>
      <w:r>
        <w:rPr>
          <w:b/>
          <w:sz w:val="22"/>
        </w:rPr>
        <w:t>Q3: When NodePort vs LoadBalancer?</w:t>
      </w:r>
    </w:p>
    <w:p>
      <w:r>
        <w:rPr>
          <w:i/>
          <w:sz w:val="22"/>
        </w:rPr>
        <w:t>A3: NodePort for local dev/testing (no cloud needed). LoadBalancer for production on cloud providers.</w:t>
      </w:r>
    </w:p>
    <w:p>
      <w:r>
        <w:rPr>
          <w:b/>
          <w:sz w:val="22"/>
        </w:rPr>
        <w:t>Q4: How does a Service find its pods?</w:t>
      </w:r>
    </w:p>
    <w:p>
      <w:r>
        <w:rPr>
          <w:i/>
          <w:sz w:val="22"/>
        </w:rPr>
        <w:t>A4: Through the 'selector' field. Service matches pods with labels matching the selector (e.g., app: nginx).</w:t>
      </w:r>
    </w:p>
    <w:p>
      <w:r>
        <w:rPr>
          <w:b/>
          <w:sz w:val="22"/>
        </w:rPr>
        <w:t>Q5: Difference between port, targetPort, nodePort?</w:t>
      </w:r>
    </w:p>
    <w:p>
      <w:r>
        <w:rPr>
          <w:i/>
          <w:sz w:val="22"/>
        </w:rPr>
        <w:t>A5: port = Service listens on (internal). targetPort = container port. nodePort = external port on all nodes (30000-32767).</w:t>
      </w:r>
    </w:p>
    <w:p>
      <w:r>
        <w:br w:type="page"/>
      </w:r>
    </w:p>
    <w:p>
      <w:pPr>
        <w:pStyle w:val="Heading1"/>
      </w:pPr>
      <w:r>
        <w:t>Chapter 8: ConfigMaps and Secrets</w:t>
      </w:r>
    </w:p>
    <w:p>
      <w:pPr>
        <w:pStyle w:val="Heading2"/>
      </w:pPr>
      <w:r>
        <w:t>What is a ConfigMap?</w:t>
      </w:r>
    </w:p>
    <w:p>
      <w:r>
        <w:rPr>
          <w:rFonts w:ascii="Calibri" w:hAnsi="Calibri"/>
          <w:b w:val="0"/>
          <w:i/>
          <w:sz w:val="22"/>
        </w:rPr>
        <w:t>Analogy: Restaurant menu board. Change the board = all customers see the update. No reprinting table cards.</w:t>
      </w:r>
    </w:p>
    <w:p>
      <w:pPr>
        <w:pStyle w:val="ListBullet"/>
      </w:pPr>
      <w:r>
        <w:t>Stores non-sensitive configuration as key-value pairs</w:t>
      </w:r>
    </w:p>
    <w:p>
      <w:pPr>
        <w:pStyle w:val="ListBullet"/>
      </w:pPr>
      <w:r>
        <w:t>Pods read values as env variables or mounted files</w:t>
      </w:r>
    </w:p>
    <w:p>
      <w:pPr>
        <w:pStyle w:val="ListBullet"/>
      </w:pPr>
      <w:r>
        <w:t>Change ConfigMap = change config without rebuilding Docker image</w:t>
      </w:r>
    </w:p>
    <w:p>
      <w:pPr>
        <w:pStyle w:val="Heading3"/>
      </w:pPr>
      <w:r>
        <w:t>Create ConfigMap — From Literal Values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Create from command line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create configmap test-config \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--from-literal=BROWSER=chrome \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--from-literal=HUB_URL=http://selenium-hub:4444 \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--from-literal=BASE_URL=https://myapp.example.com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Verify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configmaps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describe configmap test-config</w:t>
      </w:r>
    </w:p>
    <w:p/>
    <w:p>
      <w:pPr>
        <w:pStyle w:val="Heading3"/>
      </w:pPr>
      <w:r>
        <w:t>Create ConfigMap — From 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File: test-configmap.yaml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ConfigMap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test-config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BROWSER: "chrome"                            # Browser for tests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HUB_URL: "http://selenium-hub:4444"         # Selenium Hub URL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BASE_URL: "https://myapp.example.com"       # App under test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TIMEOUT: "30"                                # Seconds (always strings!)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RETRY_COUNT: "3"                             # Retries</w:t>
      </w:r>
    </w:p>
    <w:p/>
    <w:p>
      <w:pPr>
        <w:pStyle w:val="Heading3"/>
      </w:pPr>
      <w:r>
        <w:t>Use ConfigMap as Environment Variables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File: pod-with-configmap.yaml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test-runner-pod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containers: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name: test-runner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image: maven:3.9-eclipse-temurin-17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command: ["sleep", "3600"]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# Method 1: Load ALL keys from ConfigMap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envFrom: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- configMapRef: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name: test-config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# Method 2: Load SPECIFIC keys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env: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- name: MY_BROWSER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valueFrom: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configMapKeyRef: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name: test-config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key: BROWSER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Verify: kubectl exec test-runner-pod -- env | grep BROWSER</w:t>
      </w:r>
    </w:p>
    <w:p/>
    <w:p>
      <w:pPr>
        <w:pStyle w:val="Heading3"/>
      </w:pPr>
      <w:r>
        <w:t>Use ConfigMap as Mounted Volume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Mount ConfigMap as files inside the container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containers: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name: test-runner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volumeMounts: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- name: config-volume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mountPath: /app/config       # Files appear here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readOnly: true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volumes: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name: config-volume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configMap: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name: test-config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Each key becomes a file: /app/config/BROWSER contains "chrome"</w:t>
      </w:r>
    </w:p>
    <w:p/>
    <w:p>
      <w:pPr>
        <w:pStyle w:val="Heading2"/>
      </w:pPr>
      <w:r>
        <w:t>What is a Kubernetes Secret?</w:t>
      </w:r>
    </w:p>
    <w:p>
      <w:r>
        <w:rPr>
          <w:rFonts w:ascii="Calibri" w:hAnsi="Calibri"/>
          <w:b w:val="0"/>
          <w:i/>
          <w:sz w:val="22"/>
        </w:rPr>
        <w:t>Analogy: Safe deposit box. Don't write your PIN on a sticky note — lock it in a safe.</w:t>
      </w:r>
    </w:p>
    <w:p>
      <w:pPr>
        <w:pStyle w:val="ListBullet"/>
      </w:pPr>
      <w:r>
        <w:t>Like ConfigMap but for sensitive data: passwords, API keys, tokens</w:t>
      </w:r>
    </w:p>
    <w:p>
      <w:pPr>
        <w:pStyle w:val="ListBullet"/>
      </w:pPr>
      <w:r>
        <w:t>Values are base64-ENCODED (NOT encrypted!)</w:t>
      </w:r>
    </w:p>
    <w:p>
      <w:pPr>
        <w:pStyle w:val="ListBullet"/>
      </w:pPr>
      <w:r>
        <w:t>K8s restricts access using RBAC</w:t>
      </w:r>
    </w:p>
    <w:p>
      <w:pPr>
        <w:pStyle w:val="Heading3"/>
      </w:pPr>
      <w:r>
        <w:t>Create and Use a Secret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Create Secret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create secret generic db-credentials \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--from-literal=DB_PASSWORD=SuperSecret123! \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--from-literal=API_KEY=sk-abc123xyz789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Verify (values are hidden!)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describe secret db-credentials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DB_PASSWORD:  15 bytes  &lt;-- NOT shown!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Use in Pod YAML: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env: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- name: DATABASE_PASS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valueFrom: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secretKeyRef: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name: db-credentials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key: DB_PASSWORD</w:t>
      </w:r>
    </w:p>
    <w:p/>
    <w:p>
      <w:pPr>
        <w:pStyle w:val="Heading2"/>
      </w:pPr>
      <w:r>
        <w:t>ConfigMap vs Secret —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Feature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ConfigMap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Secret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Purpose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Non-sensitive config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Sensitive data (passwords, keys)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Data format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Plain text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Base64 encoded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Visible in describe?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(values shown)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(only byte count)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Examples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URLs, browser type, timeouts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DB passwords, API keys, tokens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RBAC restricted?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Standard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Extra restrictions possible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Size limit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 MB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 MB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Encrypted at rest?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(base64 ≠ encryption!)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Create command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create configmap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create secret generic</w:t>
            </w:r>
          </w:p>
        </w:tc>
      </w:tr>
    </w:tbl>
    <w:p/>
    <w:p>
      <w:pPr>
        <w:pStyle w:val="Heading2"/>
      </w:pPr>
      <w:r>
        <w:t>SDET Example: Test Configuration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1: ConfigMap for test settings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ConfigMap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sdet-test-config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BROWSER: "chrome"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SELENIUM_HUB_URL: "http://selenium-hub-svc:4444"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BASE_URL: "https://staging.myapp.com"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IMPLICIT_WAIT: "10"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SCREENSHOT_ON_FAILURE: "true"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2: Test runner Pod using the ConfigMap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sdet-test-runner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containers: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name: test-runner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image: maven:3.9-eclipse-temurin-17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command: ["mvn", "test", "-Dsurefire.useFile=false"]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envFrom: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- configMapRef: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name: sdet-test-config     # All config as env vars!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restartPolicy: Never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In Java code: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String browser = System.getenv("BROWSER");        // "chrome"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String hubUrl = System.getenv("SELENIUM_HUB_URL"); // hub URL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NO HARDCODING! Change ConfigMap = change behavior.</w:t>
      </w:r>
    </w:p>
    <w:p/>
    <w:p>
      <w:pPr>
        <w:pStyle w:val="Heading2"/>
      </w:pPr>
      <w:r>
        <w:t>Interview Questions — Chapter 8</w:t>
      </w:r>
    </w:p>
    <w:p>
      <w:r>
        <w:rPr>
          <w:b/>
          <w:sz w:val="22"/>
        </w:rPr>
        <w:t>Q1: What is a ConfigMap?</w:t>
      </w:r>
    </w:p>
    <w:p>
      <w:r>
        <w:rPr>
          <w:i/>
          <w:sz w:val="22"/>
        </w:rPr>
        <w:t>A1: Stores non-sensitive key-value configuration in K8s. Used for URLs, browser types, timeouts. Decouples config from container images.</w:t>
      </w:r>
    </w:p>
    <w:p>
      <w:r>
        <w:rPr>
          <w:b/>
          <w:sz w:val="22"/>
        </w:rPr>
        <w:t>Q2: ConfigMap vs Secret?</w:t>
      </w:r>
    </w:p>
    <w:p>
      <w:r>
        <w:rPr>
          <w:i/>
          <w:sz w:val="22"/>
        </w:rPr>
        <w:t>A2: ConfigMap = non-sensitive, plain text. Secret = sensitive, base64-encoded, RBAC-restricted. Secrets are NOT truly encrypted.</w:t>
      </w:r>
    </w:p>
    <w:p>
      <w:r>
        <w:rPr>
          <w:b/>
          <w:sz w:val="22"/>
        </w:rPr>
        <w:t>Q3: How can a Pod consume ConfigMap data?</w:t>
      </w:r>
    </w:p>
    <w:p>
      <w:r>
        <w:rPr>
          <w:i/>
          <w:sz w:val="22"/>
        </w:rPr>
        <w:t>A3: Two ways: 1) As env variables (envFrom or env with configMapKeyRef). 2) As mounted files (volumes with configMap source).</w:t>
      </w:r>
    </w:p>
    <w:p>
      <w:r>
        <w:rPr>
          <w:b/>
          <w:sz w:val="22"/>
        </w:rPr>
        <w:t>Q4: As SDET, how would you use ConfigMaps?</w:t>
      </w:r>
    </w:p>
    <w:p>
      <w:r>
        <w:rPr>
          <w:i/>
          <w:sz w:val="22"/>
        </w:rPr>
        <w:t>A4: Store browser type, Hub URL, base URL, timeouts in ConfigMap. Test pod reads them as env vars. Switch environments by updating ConfigMap — no code changes.</w:t>
      </w:r>
    </w:p>
    <w:p>
      <w:r>
        <w:rPr>
          <w:b/>
          <w:sz w:val="22"/>
        </w:rPr>
        <w:t>Q5: Are Secrets truly encrypted?</w:t>
      </w:r>
    </w:p>
    <w:p>
      <w:r>
        <w:rPr>
          <w:i/>
          <w:sz w:val="22"/>
        </w:rPr>
        <w:t>A5: No! Base64-encoded ≠ encrypted. For production, use etcd encryption at rest, Sealed Secrets, or HashiCorp Vault.</w:t>
      </w:r>
    </w:p>
    <w:p>
      <w:r>
        <w:br w:type="page"/>
      </w:r>
    </w:p>
    <w:p>
      <w:pPr>
        <w:pStyle w:val="Heading1"/>
      </w:pPr>
      <w:r>
        <w:t>Chapter 9: Kubernetes for SDET — Selenium Grid on Kubernetes</w:t>
      </w:r>
    </w:p>
    <w:p>
      <w:pPr>
        <w:pStyle w:val="Heading2"/>
      </w:pPr>
      <w:r>
        <w:t>Why K8s over Docker Compose for Selenium Grid?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Feature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Docker Compose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Kubernetes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Scaling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Manual: docker-compose scale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Automatic: replicas: 50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Self-healing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— crashed node stays dead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Auto-replaces crashed nodes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Multi-machine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— single host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— distributes across cluster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Rolling updates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Stop all, restart all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Zero-downtime updates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Resource limits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Basic --memory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Advanced requests + limits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Environment mgmt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Separate compose files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Namespaces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CI/CD integration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Script-based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Native K8s + kubectl</w:t>
            </w:r>
          </w:p>
        </w:tc>
      </w:tr>
    </w:tbl>
    <w:p/>
    <w:p>
      <w:pPr>
        <w:pStyle w:val="Heading2"/>
      </w:pPr>
      <w:r>
        <w:t>Architecture Overview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Selenium Grid on K8s Architecture: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 Browser (You) → selenium-hub-svc (NodePort:30444) → Hub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                                                      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                      +--------------------------------+------+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                      |                                      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             Chrome Node Pods (Deployment)     Firefox Node Pods (Deployment)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             replicas: 3                       replicas: 2</w:t>
      </w:r>
    </w:p>
    <w:p/>
    <w:p>
      <w:pPr>
        <w:pStyle w:val="Heading2"/>
      </w:pPr>
      <w:r>
        <w:t>Step 1: Selenium Hub Deployment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File: selenium-hub-deployment.yaml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apps/v1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Deployment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selenium-hub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replicas: 1                          # Only 1 Hub needed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selector: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matchLabels: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app: selenium-hub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template: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labels: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app: selenium-hub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containers: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- name: selenium-hub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image: selenium/hub:4.18       # Selenium Grid 4 Hub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ports: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containerPort: 4442          # Event bus publish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containerPort: 4443          # Event bus subscribe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containerPort: 4444          # Web UI + WebDriver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resources: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requests: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memory: "512Mi"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cpu: "250m"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limits: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memory: "1Gi"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cpu: "500m"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livenessProbe:                 # Health check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httpGet: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path: /wd/hub/status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port: 4444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initialDelaySeconds: 30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periodSeconds: 10</w:t>
      </w:r>
    </w:p>
    <w:p/>
    <w:p>
      <w:pPr>
        <w:pStyle w:val="Heading2"/>
      </w:pPr>
      <w:r>
        <w:t>Step 2: Selenium Hub Service (NodePort)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File: selenium-hub-service.yaml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Service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selenium-hub-svc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type: NodePort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selector: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app: selenium-hub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ports: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name: web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port: 4444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targetPort: 4444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nodePort: 30444                    # Access at localhost:30444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name: publish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port: 4442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targetPort: 4442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name: subscribe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port: 4443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targetPort: 4443</w:t>
      </w:r>
    </w:p>
    <w:p/>
    <w:p>
      <w:pPr>
        <w:pStyle w:val="Heading2"/>
      </w:pPr>
      <w:r>
        <w:t>Step 3: Chrome Node Deployment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File: chrome-node-deployment.yaml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apps/v1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Deployment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selenium-chrome-node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replicas: 3                          # 3 Chrome browsers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selector: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matchLabels: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app: selenium-chrome-node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template: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labels: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app: selenium-chrome-node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containers: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- name: selenium-chrome-node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image: selenium/node-chrome:4.18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ports: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containerPort: 5555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env: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name: SE_EVENT_BUS_HOST          # Hub Service DNS name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value: "selenium-hub-svc"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name: SE_EVENT_BUS_PUBLISH_PORT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value: "4442"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name: SE_EVENT_BUS_SUBSCRIBE_PORT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value: "4443"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name: SE_NODE_MAX_SESSIONS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value: "1"                        # 1 session per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resources: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requests: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memory: "512Mi"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cpu: "250m"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limits: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memory: "1Gi"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cpu: "500m"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volumeMounts: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name: dshm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mountPath: /dev/shm              # Shared memory for Chrome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volumes: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- name: dshm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emptyDir: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medium: Memory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sizeLimit: "256Mi"</w:t>
      </w:r>
    </w:p>
    <w:p/>
    <w:p>
      <w:pPr>
        <w:pStyle w:val="Heading2"/>
      </w:pPr>
      <w:r>
        <w:t>Step 4: Firefox Node Deployment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File: firefox-node-deployment.yaml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apps/v1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Deployment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selenium-firefox-node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replicas: 2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selector: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matchLabels: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app: selenium-firefox-node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template: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labels: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app: selenium-firefox-node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containers: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- name: selenium-firefox-node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image: selenium/node-firefox:4.18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ports: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containerPort: 5555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env: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name: SE_EVENT_BUS_HOST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value: "selenium-hub-svc"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name: SE_EVENT_BUS_PUBLISH_PORT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value: "4442"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name: SE_EVENT_BUS_SUBSCRIBE_PORT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value: "4443"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name: SE_NODE_MAX_SESSIONS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value: "1"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resources: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requests: { memory: "512Mi", cpu: "250m"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limits: { memory: "1Gi", cpu: "500m"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volumeMounts: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name: dshm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mountPath: /dev/shm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volumes: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- name: dshm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emptyDir: { medium: Memory, sizeLimit: "256Mi" }</w:t>
      </w:r>
    </w:p>
    <w:p/>
    <w:p>
      <w:pPr>
        <w:pStyle w:val="Heading2"/>
      </w:pPr>
      <w:r>
        <w:t>Steps 5-7: Apply, Verify, Access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5: Apply all YAMLs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selenium-hub-deployment.yaml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selenium-hub-service.yaml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chrome-node-deployment.yaml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firefox-node-deployment.yaml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6: Verify pods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selenium-hub-xxx           1/1   Running   0   60s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selenium-chrome-node-xxx   1/1   Running   0   45s  (x3)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selenium-firefox-node-xxx  1/1   Running   0   30s  (x2)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svc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selenium-hub-svc   NodePort   10.96.50.100   4444:30444/TCP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7: Access Grid UI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Open: http://localhost:30444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You'll see 3 Chrome + 2 Firefox nodes registered!</w:t>
      </w:r>
    </w:p>
    <w:p/>
    <w:p>
      <w:pPr>
        <w:pStyle w:val="Heading2"/>
      </w:pPr>
      <w:r>
        <w:t>Step 8: Java Test Code Connecting to K8s Grid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// Java: Connect to Selenium Grid running on K8s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import org.openqa.selenium.WebDriver;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import org.openqa.selenium.remote.RemoteWebDriver;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import org.openqa.selenium.chrome.ChromeOptions;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import java.net.URL;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public class K8sGridTest {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public static void main(String[] args) throws Exception {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// Hub URL using NodePort 30444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String hubUrl = "http://localhost:30444/wd/hub";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ChromeOptions options = new ChromeOptions();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WebDriver driver = new RemoteWebDriver(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new URL(hubUrl),       // K8s Grid URL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options                // Browser capabilities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driver.get("https://www.google.com");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System.out.println("Title: " + driver.getTitle());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driver.quit();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t>Step 9: Scale Chrome Nodes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Scale Chrome from 3 to 5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scale deployment selenium-chrome-node --replicas=5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Verify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 -l app=selenium-chrome-node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5 Chrome pods running!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After tests, scale down: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scale deployment selenium-chrome-node --replicas=0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scale deployment selenium-firefox-node --replicas=0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Cleanup: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delete deploy selenium-hub selenium-chrome-node selenium-firefox-node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delete svc selenium-hub-svc</w:t>
      </w:r>
    </w:p>
    <w:p/>
    <w:p>
      <w:pPr>
        <w:pStyle w:val="Heading2"/>
      </w:pPr>
      <w:r>
        <w:t>Interview Questions — Chapter 9</w:t>
      </w:r>
    </w:p>
    <w:p>
      <w:r>
        <w:rPr>
          <w:b/>
          <w:sz w:val="22"/>
        </w:rPr>
        <w:t>Q1: How would you set up Selenium Grid on K8s?</w:t>
      </w:r>
    </w:p>
    <w:p>
      <w:r>
        <w:rPr>
          <w:i/>
          <w:sz w:val="22"/>
        </w:rPr>
        <w:t>A1: 4 YAMLs: 1) Hub Deployment (1 replica), 2) Hub Service (NodePort:30444), 3) Chrome Deployment (N replicas with SE_EVENT_BUS env vars), 4) Firefox Deployment. Nodes auto-register via Service DNS.</w:t>
      </w:r>
    </w:p>
    <w:p>
      <w:r>
        <w:rPr>
          <w:b/>
          <w:sz w:val="22"/>
        </w:rPr>
        <w:t>Q2: Why is /dev/shm important for Chrome on K8s?</w:t>
      </w:r>
    </w:p>
    <w:p>
      <w:r>
        <w:rPr>
          <w:i/>
          <w:sz w:val="22"/>
        </w:rPr>
        <w:t>A2: Chrome uses /dev/shm (shared memory). Default K8s size (64MB) is too small → crashes. Mount emptyDir with medium: Memory, sizeLimit: 256Mi.</w:t>
      </w:r>
    </w:p>
    <w:p>
      <w:r>
        <w:rPr>
          <w:b/>
          <w:sz w:val="22"/>
        </w:rPr>
        <w:t>Q3: How do Chrome nodes find the Hub?</w:t>
      </w:r>
    </w:p>
    <w:p>
      <w:r>
        <w:rPr>
          <w:i/>
          <w:sz w:val="22"/>
        </w:rPr>
        <w:t>A3: Via env vars: SE_EVENT_BUS_HOST=selenium-hub-svc (Service DNS name). K8s DNS resolves it to Hub pod IP.</w:t>
      </w:r>
    </w:p>
    <w:p>
      <w:r>
        <w:rPr>
          <w:b/>
          <w:sz w:val="22"/>
        </w:rPr>
        <w:t>Q4: How do you scale Selenium Grid on K8s?</w:t>
      </w:r>
    </w:p>
    <w:p>
      <w:r>
        <w:rPr>
          <w:i/>
          <w:sz w:val="22"/>
        </w:rPr>
        <w:t>A4: kubectl scale deploy selenium-chrome-node --replicas=50. Scale to 0 after tests. Can also use HPA for auto-scaling.</w:t>
      </w:r>
    </w:p>
    <w:p>
      <w:r>
        <w:rPr>
          <w:b/>
          <w:sz w:val="22"/>
        </w:rPr>
        <w:t>Q5: K8s vs Docker Compose for Selenium Grid?</w:t>
      </w:r>
    </w:p>
    <w:p>
      <w:r>
        <w:rPr>
          <w:i/>
          <w:sz w:val="22"/>
        </w:rPr>
        <w:t>A5: K8s adds: auto-healing, easy scaling (replicas=50), multi-machine, zero-downtime updates, namespace isolation.</w:t>
      </w:r>
    </w:p>
    <w:p>
      <w:r>
        <w:br w:type="page"/>
      </w:r>
    </w:p>
    <w:p>
      <w:pPr>
        <w:pStyle w:val="Heading1"/>
      </w:pPr>
      <w:r>
        <w:t>Chapter 10: Kubernetes for SDET — Running Tests as Kubernetes Jobs</w:t>
      </w:r>
    </w:p>
    <w:p>
      <w:pPr>
        <w:pStyle w:val="Heading2"/>
      </w:pPr>
      <w:r>
        <w:t>What is a Kubernetes Job?</w:t>
      </w:r>
    </w:p>
    <w:p>
      <w:r>
        <w:rPr>
          <w:rFonts w:ascii="Calibri" w:hAnsi="Calibri"/>
          <w:b w:val="0"/>
          <w:i/>
          <w:sz w:val="22"/>
        </w:rPr>
        <w:t>Analogy: A Deployment is like a 24/7 security guard — always on duty. A Job is like a pizza delivery — deliver the pizza, confirm delivery, done. Test suites are jobs: run tests, get report, finish.</w:t>
      </w:r>
    </w:p>
    <w:p>
      <w:pPr>
        <w:pStyle w:val="ListBullet"/>
      </w:pPr>
      <w:r>
        <w:t>Creates pods that run to COMPLETION (not forever)</w:t>
      </w:r>
    </w:p>
    <w:p>
      <w:pPr>
        <w:pStyle w:val="ListBullet"/>
      </w:pPr>
      <w:r>
        <w:t>Once container exits successfully (code 0), Job is "Completed"</w:t>
      </w:r>
    </w:p>
    <w:p>
      <w:pPr>
        <w:pStyle w:val="ListBullet"/>
      </w:pPr>
      <w:r>
        <w:t>If container fails, K8s retries based on backoffLimit</w:t>
      </w:r>
    </w:p>
    <w:p>
      <w:pPr>
        <w:pStyle w:val="ListBullet"/>
      </w:pPr>
      <w:r>
        <w:t>Perfect for: test suites, data jobs, report generation</w:t>
      </w:r>
    </w:p>
    <w:p>
      <w:pPr>
        <w:pStyle w:val="Heading2"/>
      </w:pPr>
      <w:r>
        <w:t>Deployment vs Job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Feature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Deployment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Job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Forever (always restarts)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Until completion (then stops)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 case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Web servers, APIs, Selenium Hub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 suites, batch tasks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restartPolicy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Always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Never or OnFailure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After finish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Keeps running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Pod stops, logs accessible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Self-healing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Replaces crashed pods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Retries up to backoffLimit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Example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Selenium Hub, nginx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mvn test, pytest, Karate</w:t>
            </w:r>
          </w:p>
        </w:tc>
      </w:tr>
    </w:tbl>
    <w:p/>
    <w:p>
      <w:pPr>
        <w:pStyle w:val="Heading2"/>
      </w:pPr>
      <w:r>
        <w:t>Maven Selenium Test Job 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File: selenium-test-job.yaml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batch/v1               # API version for Jobs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Job                          # Resource type: Job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selenium-regression-job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labels: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app: test-runner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backoffLimit: 2                  # Retry up to 2 times on crash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activeDeadlineSeconds: 3600      # Timeout: 1 hour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ttlSecondsAfterFinished: 86400   # Auto-delete after 24 hours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template: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restartPolicy: Never         # Required for Jobs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containers: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- name: test-runner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image: maven:3.9-eclipse-temurin-17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command: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/bin/sh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-c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echo "=== Starting Regression Tests ==="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cd /app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mvn test -Dbrowser=$BROWSER -DhubUrl=$SELENIUM_HUB_URL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echo "=== Tests Completed ==="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env: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name: BROWSER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value: "chrome"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name: SELENIUM_HUB_URL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value: "http://selenium-hub-svc:4444/wd/hub"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resources: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requests: { memory: "512Mi", cpu: "250m"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limits: { memory: "1Gi", cpu: "500m" }</w:t>
      </w:r>
    </w:p>
    <w:p/>
    <w:p>
      <w:pPr>
        <w:pStyle w:val="Heading2"/>
      </w:pPr>
      <w:r>
        <w:t>Apply and Monitor Job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Apply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selenium-test-job.yaml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Check Job status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jobs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NAME                      COMPLETIONS   DURATION   AGE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selenium-regression-job   0/1           30s        30s  (running)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selenium-regression-job   1/1           5m         5m   (done)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View test output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logs job/selenium-regression-job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Follow logs in real-time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logs -f job/selenium-regression-job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Describe for details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describe job selenium-regression-job</w:t>
      </w:r>
    </w:p>
    <w:p/>
    <w:p>
      <w:pPr>
        <w:pStyle w:val="Heading2"/>
      </w:pPr>
      <w:r>
        <w:t>CronJob — Nightly Regression</w:t>
      </w:r>
    </w:p>
    <w:p>
      <w:r>
        <w:rPr>
          <w:rFonts w:ascii="Calibri" w:hAnsi="Calibri"/>
          <w:b w:val="0"/>
          <w:i/>
          <w:sz w:val="22"/>
        </w:rPr>
        <w:t>A CronJob runs Jobs on a schedule. Like a subscription: "Deliver pizza every Friday at 7 PM."</w:t>
      </w:r>
    </w:p>
    <w:p>
      <w:pPr>
        <w:pStyle w:val="Heading3"/>
      </w:pPr>
      <w:r>
        <w:t>Cron Schedule Syntax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Format: minute hour day-of-month month day-of-week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"0 23 * * *"     = Every day at 11:00 PM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"0 23 * * 1-5"   = Weekdays at 11:00 PM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"0 */6 * * *"    = Every 6 hours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"0 9 * * 1"      = Every Monday at 9:00 AM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"*/5 * * * *"    = Every 5 minutes (for testing)</w:t>
      </w:r>
    </w:p>
    <w:p/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File: nightly-regression-cronjob.yaml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batch/v1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CronJob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nightly-regression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schedule: "0 23 * * *"           # Every day at 11 PM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concurrencyPolicy: Forbid        # Don't overlap runs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successfulJobsHistoryLimit: 5    # Keep last 5 successes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failedJobsHistoryLimit: 3        # Keep last 3 failures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jobTemplate: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backoffLimit: 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activeDeadlineSeconds: 7200  # 2 hour timeout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template: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restartPolicy: Never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containers: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- name: regression-runner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image: maven:3.9-eclipse-temurin-17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command: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- /bin/sh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- -c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-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echo "=== Nightly Regression $(date) ==="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cd /app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mvn test -Dgroups=regression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echo "=== Finished $(date) ==="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envFrom: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- configMapRef: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name: sdet-test-config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resources: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requests: { memory: "512Mi", cpu: "250m"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limits: { memory: "1Gi", cpu: "500m" }</w:t>
      </w:r>
    </w:p>
    <w:p/>
    <w:p>
      <w:pPr>
        <w:pStyle w:val="Heading3"/>
      </w:pPr>
      <w:r>
        <w:t>Managing CronJobs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List CronJobs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cronjobs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Manually trigger a CronJob (for testing)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create job --from=cronjob/nightly-regression manual-test-run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Suspend (pause)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patch cronjob nightly-regression -p '{"spec":{"suspend":true}}'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Resume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patch cronjob nightly-regression -p '{"spec":{"suspend":false}}'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Delete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delete cronjob nightly-regression</w:t>
      </w:r>
    </w:p>
    <w:p/>
    <w:p>
      <w:pPr>
        <w:pStyle w:val="Heading2"/>
      </w:pPr>
      <w:r>
        <w:t>Collecting Test Reports</w:t>
      </w:r>
    </w:p>
    <w:p>
      <w:r>
        <w:rPr>
          <w:rFonts w:ascii="Calibri" w:hAnsi="Calibri"/>
          <w:b/>
          <w:i w:val="0"/>
          <w:sz w:val="22"/>
        </w:rPr>
        <w:t>Three methods to get reports out of a Job pod: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Method 1: kubectl cp (before pod auto-deletes)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cp selenium-regression-job-abc12:/app/target/surefire-reports ./reports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Method 2: Persistent Volume (survives pod deletion)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Mount PVC at /app/target/surefire-reports in Job 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Method 3: Push from within the test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Upload to Azure Blob Storage, S3, or shared file server</w:t>
      </w:r>
    </w:p>
    <w:p/>
    <w:p>
      <w:pPr>
        <w:pStyle w:val="Heading2"/>
      </w:pPr>
      <w:r>
        <w:t>Karate API Tests as a Job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File: karate-api-test-job.yaml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batch/v1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Job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karate-api-tests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backoffLimit: 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activeDeadlineSeconds: 1800      # 30 min timeout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template: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restartPolicy: Never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containers: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- name: karate-runner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image: maven:3.9-eclipse-temurin-17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command: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/bin/sh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-c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echo "=== Starting Karate API Tests ==="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cd /app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mvn test -Dtest=ApiTestRunner -Dkarate.env=$TEST_ENV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echo "=== Done ==="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env: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name: TEST_ENV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value: "qa"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- name: API_BASE_URL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value: "https://api.staging.myapp.com"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resources: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requests: { memory: "256Mi", cpu: "200m"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limits: { memory: "512Mi", cpu: "500m"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Apply: kubectl apply -f karate-api-test-job.yaml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Watch: kubectl logs -f job/karate-api-tests</w:t>
      </w:r>
    </w:p>
    <w:p/>
    <w:p>
      <w:pPr>
        <w:pStyle w:val="Heading2"/>
      </w:pPr>
      <w:r>
        <w:t>Interview Questions — Chapter 10</w:t>
      </w:r>
    </w:p>
    <w:p>
      <w:r>
        <w:rPr>
          <w:b/>
          <w:sz w:val="22"/>
        </w:rPr>
        <w:t>Q1: What is a K8s Job and when would an SDET use it?</w:t>
      </w:r>
    </w:p>
    <w:p>
      <w:r>
        <w:rPr>
          <w:i/>
          <w:sz w:val="22"/>
        </w:rPr>
        <w:t>A1: A Job runs pods to completion. SDETs use Jobs for test suites — pod starts, runs tests, stops. Perfect for regression, API tests, data validation.</w:t>
      </w:r>
    </w:p>
    <w:p>
      <w:r>
        <w:rPr>
          <w:b/>
          <w:sz w:val="22"/>
        </w:rPr>
        <w:t>Q2: Deployment vs Job?</w:t>
      </w:r>
    </w:p>
    <w:p>
      <w:r>
        <w:rPr>
          <w:i/>
          <w:sz w:val="22"/>
        </w:rPr>
        <w:t>A2: Deployment = runs forever (web servers, Selenium Hub). Job = runs to completion (test suites, batch tasks).</w:t>
      </w:r>
    </w:p>
    <w:p>
      <w:r>
        <w:rPr>
          <w:b/>
          <w:sz w:val="22"/>
        </w:rPr>
        <w:t>Q3: What is a CronJob?</w:t>
      </w:r>
    </w:p>
    <w:p>
      <w:r>
        <w:rPr>
          <w:i/>
          <w:sz w:val="22"/>
        </w:rPr>
        <w:t>A3: A Job on a schedule (like cron). For testing: nightly regression at '0 23 * * *'. Creates a new Job on each trigger.</w:t>
      </w:r>
    </w:p>
    <w:p>
      <w:r>
        <w:rPr>
          <w:b/>
          <w:sz w:val="22"/>
        </w:rPr>
        <w:t>Q4: How to collect test reports from a Job?</w:t>
      </w:r>
    </w:p>
    <w:p>
      <w:r>
        <w:rPr>
          <w:i/>
          <w:sz w:val="22"/>
        </w:rPr>
        <w:t>A4: 1) kubectl cp before pod deletes. 2) Persistent Volumes. 3) Push to storage from within the test.</w:t>
      </w:r>
    </w:p>
    <w:p>
      <w:r>
        <w:rPr>
          <w:b/>
          <w:sz w:val="22"/>
        </w:rPr>
        <w:t>Q5: What is backoffLimit?</w:t>
      </w:r>
    </w:p>
    <w:p>
      <w:r>
        <w:rPr>
          <w:i/>
          <w:sz w:val="22"/>
        </w:rPr>
        <w:t>A5: How many times K8s retries a failed Job. Value of 2 = if pod crashes, retry up to 2 more times.</w:t>
      </w:r>
    </w:p>
    <w:p>
      <w:r>
        <w:br w:type="page"/>
      </w:r>
    </w:p>
    <w:p>
      <w:pPr>
        <w:pStyle w:val="Heading1"/>
      </w:pPr>
      <w:r>
        <w:t>Chapter 11: Kubernetes Namespaces — Organizing Test Environments</w:t>
      </w:r>
    </w:p>
    <w:p>
      <w:pPr>
        <w:pStyle w:val="Heading2"/>
      </w:pPr>
      <w:r>
        <w:t>What is a Namespace?</w:t>
      </w:r>
    </w:p>
    <w:p>
      <w:r>
        <w:rPr>
          <w:rFonts w:ascii="Calibri" w:hAnsi="Calibri"/>
          <w:b w:val="0"/>
          <w:i/>
          <w:sz w:val="22"/>
        </w:rPr>
        <w:t>Analogy: Floors in an office building. Floor 1 = Sales, Floor 2 = Engineering, Floor 3 = QA. Each floor has its own desks and resources. An employee named "John" can exist on Floor 1 AND Floor 3 — no conflict.</w:t>
      </w:r>
    </w:p>
    <w:p>
      <w:pPr>
        <w:pStyle w:val="ListBullet"/>
      </w:pPr>
      <w:r>
        <w:t>Logically divides a single cluster into virtual clusters</w:t>
      </w:r>
    </w:p>
    <w:p>
      <w:pPr>
        <w:pStyle w:val="ListBullet"/>
      </w:pPr>
      <w:r>
        <w:t>Resources in different namespaces are isolated</w:t>
      </w:r>
    </w:p>
    <w:p>
      <w:pPr>
        <w:pStyle w:val="ListBullet"/>
      </w:pPr>
      <w:r>
        <w:t>Same resource name allowed in different namespaces</w:t>
      </w:r>
    </w:p>
    <w:p>
      <w:pPr>
        <w:pStyle w:val="Heading2"/>
      </w:pPr>
      <w:r>
        <w:t>Default Namespaces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Namespace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Use It?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default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Where resources go if unspecified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Quick experiments only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kube-system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K8s internal components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Never deploy your stuff here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kube-public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Publicly accessible data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kube-node-lease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Node heartbeats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</w:tr>
    </w:tbl>
    <w:p/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List namespaces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namespaces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or: kubectl get ns</w:t>
      </w:r>
    </w:p>
    <w:p/>
    <w:p>
      <w:pPr>
        <w:pStyle w:val="Heading2"/>
      </w:pPr>
      <w:r>
        <w:t>Create a Namespace for QA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Method 1: Command line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create namespace 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Method 2: 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Namespace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labels: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environment: qa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team: sdet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Apply: kubectl apply -f qa-namespace.yaml</w:t>
      </w:r>
    </w:p>
    <w:p/>
    <w:p>
      <w:pPr>
        <w:pStyle w:val="Heading2"/>
      </w:pPr>
      <w:r>
        <w:t>Deploy Resources in a Namespace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Use -n flag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selenium-hub-deployment.yaml -n 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List pods in namespace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 -n 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List ALL resources in namespace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all -n 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List pods across ALL namespaces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 -A</w:t>
      </w:r>
    </w:p>
    <w:p/>
    <w:p>
      <w:pPr>
        <w:pStyle w:val="Heading2"/>
      </w:pPr>
      <w:r>
        <w:t>Switch Default Namespace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Set default to 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config set-context --current --namespace=qa-testing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Now kubectl defaults to 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  # Shows qa-testing pods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Switch back to default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config set-context --current --namespace=default</w:t>
      </w:r>
    </w:p>
    <w:p/>
    <w:p>
      <w:pPr>
        <w:pStyle w:val="Heading2"/>
      </w:pPr>
      <w:r>
        <w:t>Practical: QA Namespace with Selenium Grid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1: Create namespace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create namespace 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2: Deploy Grid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selenium-hub-deployment.yaml -n 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selenium-hub-service.yaml -n 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chrome-node-deployment.yaml -n 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firefox-node-deployment.yaml -n 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3: Deploy ConfigMap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sdet-test-config.yaml -n 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4: Verify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all -n 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5: Run tests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selenium-test-job.yaml -n 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6: Check results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logs job/selenium-regression-job -n qa-testing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Step 7: Cleanup (deletes EVERYTHING in namespace!)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delete namespace qa-testing</w:t>
      </w:r>
    </w:p>
    <w:p/>
    <w:p>
      <w:r>
        <w:rPr>
          <w:rFonts w:ascii="Calibri" w:hAnsi="Calibri"/>
          <w:b/>
          <w:i w:val="0"/>
          <w:sz w:val="22"/>
        </w:rPr>
        <w:t>Best Practices:</w:t>
      </w:r>
    </w:p>
    <w:p>
      <w:pPr>
        <w:pStyle w:val="ListBullet"/>
      </w:pPr>
      <w:r>
        <w:t>Separate namespaces: qa-testing, staging-testing, dev-testing</w:t>
      </w:r>
    </w:p>
    <w:p>
      <w:pPr>
        <w:pStyle w:val="ListBullet"/>
      </w:pPr>
      <w:r>
        <w:t>Each namespace gets its own Grid, ConfigMaps, Jobs</w:t>
      </w:r>
    </w:p>
    <w:p>
      <w:pPr>
        <w:pStyle w:val="ListBullet"/>
      </w:pPr>
      <w:r>
        <w:t>Set resource quotas per namespace</w:t>
      </w:r>
    </w:p>
    <w:p>
      <w:pPr>
        <w:pStyle w:val="ListBullet"/>
      </w:pPr>
      <w:r>
        <w:t>Use namespace as part of CI/CD: each branch gets its own</w:t>
      </w:r>
    </w:p>
    <w:p>
      <w:pPr>
        <w:pStyle w:val="Heading2"/>
      </w:pPr>
      <w:r>
        <w:t>Interview Questions — Chapter 11</w:t>
      </w:r>
    </w:p>
    <w:p>
      <w:r>
        <w:rPr>
          <w:b/>
          <w:sz w:val="22"/>
        </w:rPr>
        <w:t>Q1: What is a Namespace and why useful for testing?</w:t>
      </w:r>
    </w:p>
    <w:p>
      <w:r>
        <w:rPr>
          <w:i/>
          <w:sz w:val="22"/>
        </w:rPr>
        <w:t>A1: Logical partition of a cluster. Create isolated environments (qa, staging, dev) in the same cluster. Same-named resources don't conflict.</w:t>
      </w:r>
    </w:p>
    <w:p>
      <w:r>
        <w:rPr>
          <w:b/>
          <w:sz w:val="22"/>
        </w:rPr>
        <w:t>Q2: Default namespaces in K8s?</w:t>
      </w:r>
    </w:p>
    <w:p>
      <w:r>
        <w:rPr>
          <w:i/>
          <w:sz w:val="22"/>
        </w:rPr>
        <w:t>A2: default (unspecified resources), kube-system (internal components), kube-public, kube-node-lease.</w:t>
      </w:r>
    </w:p>
    <w:p>
      <w:r>
        <w:rPr>
          <w:b/>
          <w:sz w:val="22"/>
        </w:rPr>
        <w:t>Q3: How to deploy in a specific namespace?</w:t>
      </w:r>
    </w:p>
    <w:p>
      <w:r>
        <w:rPr>
          <w:i/>
          <w:sz w:val="22"/>
        </w:rPr>
        <w:t>A3: Two ways: 1) -n flag: kubectl apply -f file.yaml -n qa-testing. 2) Add namespace in YAML metadata.</w:t>
      </w:r>
    </w:p>
    <w:p>
      <w:r>
        <w:rPr>
          <w:b/>
          <w:sz w:val="22"/>
        </w:rPr>
        <w:t>Q4: How to set up isolated test environments?</w:t>
      </w:r>
    </w:p>
    <w:p>
      <w:r>
        <w:rPr>
          <w:i/>
          <w:sz w:val="22"/>
        </w:rPr>
        <w:t>A4: Create namespaces per environment. Deploy independent Grids and ConfigMaps. Delete namespace = cleanup everything.</w:t>
      </w:r>
    </w:p>
    <w:p>
      <w:r>
        <w:br w:type="page"/>
      </w:r>
    </w:p>
    <w:p>
      <w:pPr>
        <w:pStyle w:val="Heading1"/>
      </w:pPr>
      <w:r>
        <w:t>Chapter 12: Kubernetes + CI/CD</w:t>
      </w:r>
    </w:p>
    <w:p>
      <w:pPr>
        <w:pStyle w:val="Heading2"/>
      </w:pPr>
      <w:r>
        <w:t>How K8s Fits into CI/CD</w:t>
      </w:r>
    </w:p>
    <w:p>
      <w:r>
        <w:rPr>
          <w:rFonts w:ascii="Calibri" w:hAnsi="Calibri"/>
          <w:b w:val="0"/>
          <w:i/>
          <w:sz w:val="22"/>
        </w:rPr>
        <w:t>K8s replaces "run tests on a VM" with automated infrastructure.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CI/CD Pipeline with K8s: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Code Commit → Build Docker Image → Push to Registry → Deploy to K8s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  → Spin Up Selenium Grid → Run Tests as Jobs → Collect Reports → Cleanup</w:t>
      </w:r>
    </w:p>
    <w:p/>
    <w:p>
      <w:pPr>
        <w:pStyle w:val="Heading2"/>
      </w:pPr>
      <w:r>
        <w:t>Azure DevOps Pipeline with Kubernetes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File: azure-pipelines.yml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trigger: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branches: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include: [main]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pool: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vmImage: 'ubuntu-latest'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variables: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k8sNamespace: 'ci-testing'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stages: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Stage 1: Setup Selenium Grid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- stage: SetupGrid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jobs: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job: DeployGrid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steps: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- task: Kubernetes@1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displayName: 'Deploy Selenium Grid'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inputs: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connectionType: 'Kubernetes Service Connection'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kubernetesServiceEndpoint: 'my-k8s-connection'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namespace: '$(k8sNamespace)'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command: 'apply'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arguments: '-f k8s/selenium-grid/'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- script: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kubectl wait --for=condition=available \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deployment/selenium-hub -n $(k8sNamespace) --timeout=120s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displayName: 'Wait for Grid'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Stage 2: Run Tests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- stage: RunTests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dependsOn: SetupGrid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jobs: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job: ExecuteTests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steps: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- task: Kubernetes@1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displayName: 'Run Test Job'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inputs: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command: 'apply'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arguments: '-f k8s/test-job.yaml'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namespace: '$(k8sNamespace)'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- script: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kubectl wait --for=condition=complete \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job/selenium-regression-job -n $(k8sNamespace) --timeout=3600s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displayName: 'Wait for Tests'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- script: |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POD=$(kubectl get pods -l app=test-runner \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-n $(k8sNamespace) -o jsonpath='{.items[0].metadata.name}')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kubectl cp $(k8sNamespace)/$POD:/app/target/surefire-reports \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$(Build.ArtifactStagingDirectory)/reports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displayName: 'Collect Reports'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- task: PublishTestResults@2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inputs: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testResultsFormat: 'JUnit'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testResultsFiles: '**/TEST-*.xml'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searchFolder: '$(Build.ArtifactStagingDirectory)/reports'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Stage 3: Cleanup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- stage: Cleanup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dependsOn: RunTests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condition: always()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jobs: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job: TearDown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steps: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- task: Kubernetes@1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inputs: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command: 'delete'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arguments: 'namespace $(k8sNamespace)'</w:t>
      </w:r>
    </w:p>
    <w:p/>
    <w:p>
      <w:pPr>
        <w:pStyle w:val="Heading2"/>
      </w:pPr>
      <w:r>
        <w:t>Jenkins Pipeline with Kubernetes Agent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// File: Jenkinsfile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pipeline {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agent {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kubernetes {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yaml '''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containers: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name: maven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image: maven:3.9-eclipse-temurin-17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command: [sleep, infinity]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resources: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limits: { memory: "1Gi", cpu: "500m"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name: kubectl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image: bitnami/kubectl:latest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command: [sleep, infinity]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'''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stages {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stage('Setup Grid') {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steps {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container('kubectl') {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    sh '''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        kubectl create namespace jenkins-testing \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            --dry-run=client -o yaml | kubectl apply -f -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        kubectl apply -f k8s/selenium-grid/ -n jenkins-testing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        kubectl wait --for=condition=available \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            deployment/selenium-hub -n jenkins-testing --timeout=120s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    '''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stage('Run Tests') {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steps {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container('maven') {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    sh 'mvn test -Dbrowser=chrome -DhubUrl=http://selenium-hub-svc.jenkins-testing:4444/wd/hub'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post { always { junit '**/TEST-*.xml' }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stage('Cleanup') {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steps {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container('kubectl') {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    sh 'kubectl delete namespace jenkins-testing --ignore-not-found'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t>Helm Charts — Brief Introduction</w:t>
      </w:r>
    </w:p>
    <w:p>
      <w:r>
        <w:rPr>
          <w:rFonts w:ascii="Calibri" w:hAnsi="Calibri"/>
          <w:b w:val="0"/>
          <w:i/>
          <w:sz w:val="22"/>
        </w:rPr>
        <w:t>Analogy: If kubectl apply is assembling IKEA furniture piece by piece, Helm is buying it fully assembled. Helm is the "package manager" for K8s.</w:t>
      </w:r>
    </w:p>
    <w:p>
      <w:pPr>
        <w:pStyle w:val="ListBullet"/>
      </w:pPr>
      <w:r>
        <w:t>Packages K8s resources into "charts" (templates)</w:t>
      </w:r>
    </w:p>
    <w:p>
      <w:pPr>
        <w:pStyle w:val="ListBullet"/>
      </w:pPr>
      <w:r>
        <w:t>One command to install complex apps</w:t>
      </w:r>
    </w:p>
    <w:p>
      <w:pPr>
        <w:pStyle w:val="ListBullet"/>
      </w:pPr>
      <w:r>
        <w:t>Supports versioning, upgrades, rollbacks</w:t>
      </w:r>
    </w:p>
    <w:p>
      <w:pPr>
        <w:pStyle w:val="ListBullet"/>
      </w:pPr>
      <w:r>
        <w:t>Think: docker-compose for K8s but more powerful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Install Helm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winget install Helm.Helm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Install Selenium Grid with ONE command!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helm repo add docker-selenium https://www.selenium.dev/docker-selenium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helm repo update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helm install selenium-grid docker-selenium/selenium-grid \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--set chromeNode.replicas=5 \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--set firefoxNode.replicas=3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Uninstall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helm uninstall selenium-grid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List installed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helm list</w:t>
      </w:r>
    </w:p>
    <w:p/>
    <w:p>
      <w:pPr>
        <w:pStyle w:val="Heading2"/>
      </w:pPr>
      <w:r>
        <w:t>Interview Questions — Chapter 12</w:t>
      </w:r>
    </w:p>
    <w:p>
      <w:r>
        <w:rPr>
          <w:b/>
          <w:sz w:val="22"/>
        </w:rPr>
        <w:t>Q1: How does K8s fit into CI/CD for testing?</w:t>
      </w:r>
    </w:p>
    <w:p>
      <w:r>
        <w:rPr>
          <w:i/>
          <w:sz w:val="22"/>
        </w:rPr>
        <w:t>A1: K8s automates test infrastructure. Pipeline: build image → push → deploy Grid to K8s → run tests as Jobs → collect reports → teardown. All automated.</w:t>
      </w:r>
    </w:p>
    <w:p>
      <w:r>
        <w:rPr>
          <w:b/>
          <w:sz w:val="22"/>
        </w:rPr>
        <w:t>Q2: How to integrate Selenium Grid on K8s with Azure DevOps?</w:t>
      </w:r>
    </w:p>
    <w:p>
      <w:r>
        <w:rPr>
          <w:i/>
          <w:sz w:val="22"/>
        </w:rPr>
        <w:t>A2: Use Kubernetes task: create namespace, deploy Grid, wait for ready, run test Job, collect reports, publish results, delete namespace.</w:t>
      </w:r>
    </w:p>
    <w:p>
      <w:r>
        <w:rPr>
          <w:b/>
          <w:sz w:val="22"/>
        </w:rPr>
        <w:t>Q3: What is Helm?</w:t>
      </w:r>
    </w:p>
    <w:p>
      <w:r>
        <w:rPr>
          <w:i/>
          <w:sz w:val="22"/>
        </w:rPr>
        <w:t>A3: Package manager for K8s. Deploys complex apps with one command. For SDETs: helm install selenium-grid instead of 5+ YAML files.</w:t>
      </w:r>
    </w:p>
    <w:p>
      <w:r>
        <w:rPr>
          <w:b/>
          <w:sz w:val="22"/>
        </w:rPr>
        <w:t>Q4: How can Jenkins run agents inside K8s?</w:t>
      </w:r>
    </w:p>
    <w:p>
      <w:r>
        <w:rPr>
          <w:i/>
          <w:sz w:val="22"/>
        </w:rPr>
        <w:t>A4: Kubernetes plugin creates pod per build agent. Pipeline stages run inside containers in that pod. Dynamic, scalable agents.</w:t>
      </w:r>
    </w:p>
    <w:p>
      <w:r>
        <w:br w:type="page"/>
      </w:r>
    </w:p>
    <w:p>
      <w:pPr>
        <w:pStyle w:val="Heading1"/>
      </w:pPr>
      <w:r>
        <w:t>Chapter 13: Kubernetes Common Errors for SDETs and Fixes</w:t>
      </w:r>
    </w:p>
    <w:p>
      <w:pPr>
        <w:pStyle w:val="Heading2"/>
      </w:pPr>
      <w:r>
        <w:t>The Three-Step Debug Process</w:t>
      </w:r>
    </w:p>
    <w:p>
      <w:r>
        <w:rPr>
          <w:rFonts w:ascii="Calibri" w:hAnsi="Calibri"/>
          <w:b/>
          <w:i w:val="0"/>
          <w:sz w:val="22"/>
        </w:rPr>
        <w:t>Whenever something goes wrong, follow this process:</w:t>
      </w:r>
    </w:p>
    <w:p>
      <w:pPr>
        <w:pStyle w:val="ListNumber"/>
      </w:pPr>
      <w:r>
        <w:t>kubectl get pods — Check the STATUS column</w:t>
      </w:r>
    </w:p>
    <w:p>
      <w:pPr>
        <w:pStyle w:val="ListNumber"/>
      </w:pPr>
      <w:r>
        <w:t>kubectl describe pod &lt;name&gt; — Read the Events section at the bottom</w:t>
      </w:r>
    </w:p>
    <w:p>
      <w:pPr>
        <w:pStyle w:val="ListNumber"/>
      </w:pPr>
      <w:r>
        <w:t>kubectl logs &lt;pod&gt; — Check application logs</w:t>
      </w:r>
    </w:p>
    <w:p>
      <w:r>
        <w:rPr>
          <w:rFonts w:ascii="Calibri" w:hAnsi="Calibri"/>
          <w:b/>
          <w:i w:val="0"/>
          <w:sz w:val="22"/>
        </w:rPr>
        <w:t>These 3 commands solve 90% of K8s issues!</w:t>
      </w:r>
    </w:p>
    <w:p>
      <w:pPr>
        <w:pStyle w:val="Heading2"/>
      </w:pPr>
      <w:r>
        <w:t>1. CrashLoopBackOff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Details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You See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STATUS: CrashLoopBackOff, RESTARTS increasing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It Means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Container keeps crashing and K8s keeps restarting it. Like an employee who keeps fainting.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Diagnose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describe pod &lt;name&gt; → Events</w:t>
              <w:br/>
              <w:t>kubectl logs &lt;pod&gt; --previous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Common Causes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 error, wrong command, missing env vars, out of memory, wrong image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Fix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Check logs, verify env vars/ConfigMaps, test image locally with docker run, increase memory</w:t>
            </w:r>
          </w:p>
        </w:tc>
      </w:tr>
    </w:tbl>
    <w:p/>
    <w:p>
      <w:pPr>
        <w:pStyle w:val="Heading2"/>
      </w:pPr>
      <w:r>
        <w:t>2. ImagePullBackOff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Details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You See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STATUS: ImagePullBackOff or ErrImagePull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It Means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K8s can't download the Docker image. Like ordering a dish the restaurant doesn't have.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Diagnose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describe pod → Events: "Failed to pull image"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Common Causes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Typo in image name, tag doesn't exist, private registry needs auth, no internet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Fix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Check spelling, verify tag on Docker Hub, add imagePullSecrets for private registries</w:t>
            </w:r>
          </w:p>
        </w:tc>
      </w:tr>
    </w:tbl>
    <w:p/>
    <w:p>
      <w:pPr>
        <w:pStyle w:val="Heading2"/>
      </w:pPr>
      <w:r>
        <w:t>3. Pending Pod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Details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You See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STATUS: Pending (never moves to Running)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It Means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Pod waiting for resources. Like a patient waiting for an empty bed.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Diagnose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describe pod → Events: "insufficient memory" or "taints"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Common Causes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enough CPU/memory, node taints, PVC not bound, requests too high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Fix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Reduce resource requests, increase Docker Desktop resources to 4GB+, add nodes</w:t>
            </w:r>
          </w:p>
        </w:tc>
      </w:tr>
    </w:tbl>
    <w:p/>
    <w:p>
      <w:pPr>
        <w:pStyle w:val="Heading2"/>
      </w:pPr>
      <w:r>
        <w:t>4. OOMKilled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Details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You See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STATUS: OOMKilled or CrashLoopBackOff with Exit Code 137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It Means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Container used more memory than allowed. Like exceeding your data plan.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Diagnose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describe pod → Last State: Reason: OOMKilled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Common Causes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Memory limit too low, Chrome consuming too much, memory leak, too many sessions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Fix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Increase limits.memory, add /dev/shm volume for Chrome (256Mi+), set MAX_SESSIONS=1</w:t>
            </w:r>
          </w:p>
        </w:tc>
      </w:tr>
    </w:tbl>
    <w:p/>
    <w:p>
      <w:pPr>
        <w:pStyle w:val="Heading2"/>
      </w:pPr>
      <w:r>
        <w:t>5. Connection Refused to Selenium 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Details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You See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Tests fail: "Connection refused" or "Unable to reach Hub"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It Means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Tests can't connect to Grid Hub. Like calling a disconnected number.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Diagnose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get pods (Hub running?)</w:t>
              <w:br/>
              <w:t>kubectl get svc (Service exists?)</w:t>
              <w:br/>
              <w:t>kubectl get endpoints selenium-hub-svc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Common Causes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Hub pod not running, Service selector mismatch, wrong port, Hub still starting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Fix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Verify Hub pod, check endpoints, use correct URL (localhost:30444 outside, service-name:4444 inside)</w:t>
            </w:r>
          </w:p>
        </w:tc>
      </w:tr>
    </w:tbl>
    <w:p/>
    <w:p>
      <w:pPr>
        <w:pStyle w:val="Heading2"/>
      </w:pPr>
      <w:r>
        <w:t>6. Pod Cannot Reach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Details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You See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Pod A can't communicate with Pod B via Service name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It Means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DNS or networking between pods is broken.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Diagnose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get endpoints &lt;svc&gt; → Empty = no pods matched!</w:t>
              <w:br/>
              <w:t>kubectl describe svc → Check Selector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Common Causes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Selector labels don't match pod labels, different namespaces, CoreDNS down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Fix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Match labels in Service and Pod, use full DNS for cross-namespace, check CoreDNS</w:t>
            </w:r>
          </w:p>
        </w:tc>
      </w:tr>
    </w:tbl>
    <w:p/>
    <w:p>
      <w:pPr>
        <w:pStyle w:val="Heading2"/>
      </w:pPr>
      <w:r>
        <w:t>7. kubectl: Connection Refused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Details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You See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"connection to server localhost:6443 was refused"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It Means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can't talk to any cluster. Cluster not running or wrong context.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Diagnose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cluster-info → error</w:t>
              <w:br/>
              <w:t>kubectl config current-context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Common Causes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Desktop not running, K8s not enabled, minikube not started, wrong context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Fix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Start Docker Desktop + enable K8s, or minikube start, or switch context</w:t>
            </w:r>
          </w:p>
        </w:tc>
      </w:tr>
    </w:tbl>
    <w:p/>
    <w:p>
      <w:pPr>
        <w:pStyle w:val="Heading2"/>
      </w:pPr>
      <w:r>
        <w:t>8. Namespace Not Found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Details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You See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"namespace qa-testing not found"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It Means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Namespace doesn't exist.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Diagnose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get ns → list all namespaces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Common Causes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Never created, typo, was deleted, default changed to non-existent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Fix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kubectl create namespace qa-testing, check spelling, reset default namespace</w:t>
            </w:r>
          </w:p>
        </w:tc>
      </w:tr>
    </w:tbl>
    <w:p/>
    <w:p>
      <w:pPr>
        <w:pStyle w:val="Heading2"/>
      </w:pPr>
      <w:r>
        <w:t>Quick Debugging Cheat Sheet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Pod won't start?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                    # Check STATUS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describe pod &lt;name&gt;         # Check Events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logs &lt;pod&gt; --previous       # Crashed container logs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Service not working?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endpoints &lt;svc&gt;         # Are pods mapped?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describe svc &lt;svc&gt;          # Check selector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Cluster not responding?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cluster-info                # Connectivity check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config get-contexts         # Available clusters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config current-context      # Which am I on?</w:t>
      </w:r>
    </w:p>
    <w:p/>
    <w:p>
      <w:r>
        <w:br w:type="page"/>
      </w:r>
    </w:p>
    <w:p>
      <w:pPr>
        <w:pStyle w:val="Heading1"/>
      </w:pPr>
      <w:r>
        <w:t>Chapter 14: Kubernetes Interview Questions for SDETs</w:t>
      </w:r>
    </w:p>
    <w:p>
      <w:r>
        <w:rPr>
          <w:rFonts w:ascii="Calibri" w:hAnsi="Calibri"/>
          <w:b w:val="0"/>
          <w:i w:val="0"/>
          <w:sz w:val="22"/>
        </w:rPr>
        <w:t>25 essential questions for SDET interviews, covering architecture, practical usage, and real-world scenarios.</w:t>
      </w:r>
    </w:p>
    <w:p>
      <w:r>
        <w:rPr>
          <w:b/>
          <w:sz w:val="22"/>
        </w:rPr>
        <w:t>Q1: What is Kubernetes and why is it important for SDETs?</w:t>
      </w:r>
    </w:p>
    <w:p>
      <w:r>
        <w:rPr>
          <w:i/>
          <w:sz w:val="22"/>
        </w:rPr>
        <w:t>A1: K8s is a container orchestration platform for deploying, scaling, and managing containers across a cluster. SDETs use it for: scaling Selenium Grid, running parallel tests, managing test environments with namespaces, automating regression with CronJobs.</w:t>
      </w:r>
    </w:p>
    <w:p>
      <w:r>
        <w:rPr>
          <w:b/>
          <w:sz w:val="22"/>
        </w:rPr>
        <w:t>Q2: Explain K8s architecture briefly.</w:t>
      </w:r>
    </w:p>
    <w:p>
      <w:r>
        <w:rPr>
          <w:i/>
          <w:sz w:val="22"/>
        </w:rPr>
        <w:t>A2: Control Plane: API Server (requests), etcd (state store), Scheduler (pod placement), Controller Manager (desired state). Worker Nodes: kubelet (pod mgmt), kube-proxy (networking), Container Runtime (runs containers).</w:t>
      </w:r>
    </w:p>
    <w:p>
      <w:r>
        <w:rPr>
          <w:b/>
          <w:sz w:val="22"/>
        </w:rPr>
        <w:t>Q3: Difference between Pod, Deployment, and Job?</w:t>
      </w:r>
    </w:p>
    <w:p>
      <w:r>
        <w:rPr>
          <w:i/>
          <w:sz w:val="22"/>
        </w:rPr>
        <w:t>A3: Pod = smallest unit (wraps containers). Deployment = manages forever-running pods (web servers). Job = manages run-to-completion pods (test suites).</w:t>
      </w:r>
    </w:p>
    <w:p>
      <w:r>
        <w:rPr>
          <w:b/>
          <w:sz w:val="22"/>
        </w:rPr>
        <w:t>Q4: How does K8s self-healing work?</w:t>
      </w:r>
    </w:p>
    <w:p>
      <w:r>
        <w:rPr>
          <w:i/>
          <w:sz w:val="22"/>
        </w:rPr>
        <w:t>A4: Controller Manager compares desired state (e.g., 5 pods) with actual state. If pod crashes, it creates a replacement. kubelet also restarts failed containers locally. Automatic, no human intervention.</w:t>
      </w:r>
    </w:p>
    <w:p>
      <w:r>
        <w:rPr>
          <w:b/>
          <w:sz w:val="22"/>
        </w:rPr>
        <w:t>Q5: What are the 3 types of Services?</w:t>
      </w:r>
    </w:p>
    <w:p>
      <w:r>
        <w:rPr>
          <w:i/>
          <w:sz w:val="22"/>
        </w:rPr>
        <w:t>A5: ClusterIP (internal only), NodePort (opens port 30000-32767 on all nodes), LoadBalancer (cloud public IP). SDETs mostly use NodePort locally.</w:t>
      </w:r>
    </w:p>
    <w:p>
      <w:r>
        <w:rPr>
          <w:b/>
          <w:sz w:val="22"/>
        </w:rPr>
        <w:t>Q6: ConfigMap vs Secret?</w:t>
      </w:r>
    </w:p>
    <w:p>
      <w:r>
        <w:rPr>
          <w:i/>
          <w:sz w:val="22"/>
        </w:rPr>
        <w:t>A6: ConfigMap = non-sensitive (URLs, browser type). Secret = sensitive (passwords, tokens), base64-encoded, RBAC-restricted. Neither is truly encrypted by default.</w:t>
      </w:r>
    </w:p>
    <w:p>
      <w:r>
        <w:rPr>
          <w:b/>
          <w:sz w:val="22"/>
        </w:rPr>
        <w:t>Q7: How to set up Selenium Grid on K8s?</w:t>
      </w:r>
    </w:p>
    <w:p>
      <w:r>
        <w:rPr>
          <w:i/>
          <w:sz w:val="22"/>
        </w:rPr>
        <w:t>A7: 4 YAMLs: Hub Deployment (1 replica) + Hub Service (NodePort:30444) + Chrome Deployment (N replicas with SE_EVENT_BUS env vars) + Firefox Deployment. Nodes auto-register via Service DNS.</w:t>
      </w:r>
    </w:p>
    <w:p>
      <w:r>
        <w:rPr>
          <w:b/>
          <w:sz w:val="22"/>
        </w:rPr>
        <w:t>Q8: How to run parallel tests on K8s?</w:t>
      </w:r>
    </w:p>
    <w:p>
      <w:r>
        <w:rPr>
          <w:i/>
          <w:sz w:val="22"/>
        </w:rPr>
        <w:t>A8: 1) Scale Grid nodes (replicas=50). 2) Run multiple test Jobs simultaneously. 3) Use Job parallelism field for concurrent pods.</w:t>
      </w:r>
    </w:p>
    <w:p>
      <w:r>
        <w:rPr>
          <w:b/>
          <w:sz w:val="22"/>
        </w:rPr>
        <w:t>Q9: What is a Namespace?</w:t>
      </w:r>
    </w:p>
    <w:p>
      <w:r>
        <w:rPr>
          <w:i/>
          <w:sz w:val="22"/>
        </w:rPr>
        <w:t>A9: Logical partition of cluster into isolated environments. Create qa, staging, dev namespaces. Same names allowed in different namespaces. Delete namespace = cleanup everything.</w:t>
      </w:r>
    </w:p>
    <w:p>
      <w:r>
        <w:rPr>
          <w:b/>
          <w:sz w:val="22"/>
        </w:rPr>
        <w:t>Q10: How to scale pods?</w:t>
      </w:r>
    </w:p>
    <w:p>
      <w:r>
        <w:rPr>
          <w:i/>
          <w:sz w:val="22"/>
        </w:rPr>
        <w:t>A10: Manual: kubectl scale deploy &lt;name&gt; --replicas=N. Auto: Horizontal Pod Autoscaler (HPA) based on CPU/memory.</w:t>
      </w:r>
    </w:p>
    <w:p>
      <w:r>
        <w:rPr>
          <w:b/>
          <w:sz w:val="22"/>
        </w:rPr>
        <w:t>Q11: What is a rolling update?</w:t>
      </w:r>
    </w:p>
    <w:p>
      <w:r>
        <w:rPr>
          <w:i/>
          <w:sz w:val="22"/>
        </w:rPr>
        <w:t>A11: Gradually replaces old pods with new ones. K8s creates new ReplicaSet, scales up while scaling old down. Zero downtime. Triggered by kubectl set image.</w:t>
      </w:r>
    </w:p>
    <w:p>
      <w:r>
        <w:rPr>
          <w:b/>
          <w:sz w:val="22"/>
        </w:rPr>
        <w:t>Q12: How to rollback a deployment?</w:t>
      </w:r>
    </w:p>
    <w:p>
      <w:r>
        <w:rPr>
          <w:i/>
          <w:sz w:val="22"/>
        </w:rPr>
        <w:t>A12: kubectl rollout undo deployment/&lt;name&gt; for previous version. --to-revision=N for specific revision. K8s maintains ReplicaSet history.</w:t>
      </w:r>
    </w:p>
    <w:p>
      <w:r>
        <w:rPr>
          <w:b/>
          <w:sz w:val="22"/>
        </w:rPr>
        <w:t>Q13: K8s vs Docker Compose?</w:t>
      </w:r>
    </w:p>
    <w:p>
      <w:r>
        <w:rPr>
          <w:i/>
          <w:sz w:val="22"/>
        </w:rPr>
        <w:t>A13: Docker Compose: single host, no self-healing, no auto-scaling, manual updates. K8s: multi-machine cluster, self-healing, auto-scaling, rolling updates, namespace isolation, production-ready.</w:t>
      </w:r>
    </w:p>
    <w:p>
      <w:r>
        <w:rPr>
          <w:b/>
          <w:sz w:val="22"/>
        </w:rPr>
        <w:t>Q14: What is a CronJob?</w:t>
      </w:r>
    </w:p>
    <w:p>
      <w:r>
        <w:rPr>
          <w:i/>
          <w:sz w:val="22"/>
        </w:rPr>
        <w:t>A14: Job on a schedule. For testing: nightly regression (0 23 * * *), weekly smoke tests (0 9 * * 1). Creates new Job pod on each trigger.</w:t>
      </w:r>
    </w:p>
    <w:p>
      <w:r>
        <w:rPr>
          <w:b/>
          <w:sz w:val="22"/>
        </w:rPr>
        <w:t>Q15: What is kubectl?</w:t>
      </w:r>
    </w:p>
    <w:p>
      <w:r>
        <w:rPr>
          <w:i/>
          <w:sz w:val="22"/>
        </w:rPr>
        <w:t>A15: CLI tool for K8s. Key commands: get (list), describe (details), logs, apply (create/update), delete, scale, exec (shell), port-forward.</w:t>
      </w:r>
    </w:p>
    <w:p>
      <w:r>
        <w:rPr>
          <w:b/>
          <w:sz w:val="22"/>
        </w:rPr>
        <w:t>Q16: What happens when you run kubectl apply?</w:t>
      </w:r>
    </w:p>
    <w:p>
      <w:r>
        <w:rPr>
          <w:i/>
          <w:sz w:val="22"/>
        </w:rPr>
        <w:t>A16: kubectl → API Server → validates → etcd stores → Scheduler assigns node → kubelet starts container → Controller Manager monitors. Seconds.</w:t>
      </w:r>
    </w:p>
    <w:p>
      <w:r>
        <w:rPr>
          <w:b/>
          <w:sz w:val="22"/>
        </w:rPr>
        <w:t>Q17: How do Chrome nodes find the Hub on K8s?</w:t>
      </w:r>
    </w:p>
    <w:p>
      <w:r>
        <w:rPr>
          <w:i/>
          <w:sz w:val="22"/>
        </w:rPr>
        <w:t>A17: Via env vars: SE_EVENT_BUS_HOST=selenium-hub-svc (Service DNS name). K8s DNS resolves it to Hub pod IP automatically.</w:t>
      </w:r>
    </w:p>
    <w:p>
      <w:r>
        <w:rPr>
          <w:b/>
          <w:sz w:val="22"/>
        </w:rPr>
        <w:t>Q18: What is the /dev/shm issue with Chrome?</w:t>
      </w:r>
    </w:p>
    <w:p>
      <w:r>
        <w:rPr>
          <w:i/>
          <w:sz w:val="22"/>
        </w:rPr>
        <w:t>A18: Chrome uses /dev/shm (shared memory). K8s defaults to 64MB — too small. Fix: mount emptyDir with medium: Memory, sizeLimit: 256Mi.</w:t>
      </w:r>
    </w:p>
    <w:p>
      <w:r>
        <w:rPr>
          <w:b/>
          <w:sz w:val="22"/>
        </w:rPr>
        <w:t>Q19: How to collect test reports from a Job?</w:t>
      </w:r>
    </w:p>
    <w:p>
      <w:r>
        <w:rPr>
          <w:i/>
          <w:sz w:val="22"/>
        </w:rPr>
        <w:t>A19: 1) kubectl cp pod:/path ./local-dir. 2) Persistent Volumes. 3) Upload from within test to cloud storage.</w:t>
      </w:r>
    </w:p>
    <w:p>
      <w:r>
        <w:rPr>
          <w:b/>
          <w:sz w:val="22"/>
        </w:rPr>
        <w:t>Q20: What is Helm?</w:t>
      </w:r>
    </w:p>
    <w:p>
      <w:r>
        <w:rPr>
          <w:i/>
          <w:sz w:val="22"/>
        </w:rPr>
        <w:t>A20: K8s package manager. One command: helm install selenium-grid. Deploys Hub + Chrome + Firefox + configs. Supports versioning, upgrades, rollbacks.</w:t>
      </w:r>
    </w:p>
    <w:p>
      <w:r>
        <w:rPr>
          <w:b/>
          <w:sz w:val="22"/>
        </w:rPr>
        <w:t>Q21: What is etcd?</w:t>
      </w:r>
    </w:p>
    <w:p>
      <w:r>
        <w:rPr>
          <w:i/>
          <w:sz w:val="22"/>
        </w:rPr>
        <w:t>A21: Distributed key-value DB storing ALL cluster state. If lost without backup, cluster loses all information. Critical to back up.</w:t>
      </w:r>
    </w:p>
    <w:p>
      <w:r>
        <w:rPr>
          <w:b/>
          <w:sz w:val="22"/>
        </w:rPr>
        <w:t>Q22: Difference between port, targetPort, nodePort?</w:t>
      </w:r>
    </w:p>
    <w:p>
      <w:r>
        <w:rPr>
          <w:i/>
          <w:sz w:val="22"/>
        </w:rPr>
        <w:t>A22: port = Service listens on (internal). targetPort = container port. nodePort = external port on nodes (30000-32767).</w:t>
      </w:r>
    </w:p>
    <w:p>
      <w:r>
        <w:rPr>
          <w:b/>
          <w:sz w:val="22"/>
        </w:rPr>
        <w:t>Q23: How to debug CrashLoopBackOff?</w:t>
      </w:r>
    </w:p>
    <w:p>
      <w:r>
        <w:rPr>
          <w:i/>
          <w:sz w:val="22"/>
        </w:rPr>
        <w:t>A23: 1) kubectl describe pod → Events. 2) kubectl logs --previous → crash logs. 3) Fix: wrong image, missing env vars, memory limits, app bug.</w:t>
      </w:r>
    </w:p>
    <w:p>
      <w:r>
        <w:rPr>
          <w:b/>
          <w:sz w:val="22"/>
        </w:rPr>
        <w:t>Q24: How to handle test environment config?</w:t>
      </w:r>
    </w:p>
    <w:p>
      <w:r>
        <w:rPr>
          <w:i/>
          <w:sz w:val="22"/>
        </w:rPr>
        <w:t>A24: ConfigMaps for browser/URL/timeouts. Secrets for passwords. Mount as env vars. Switch environments by changing ConfigMap — no code changes.</w:t>
      </w:r>
    </w:p>
    <w:p>
      <w:r>
        <w:rPr>
          <w:b/>
          <w:sz w:val="22"/>
        </w:rPr>
        <w:t>Q25: Role of the Scheduler?</w:t>
      </w:r>
    </w:p>
    <w:p>
      <w:r>
        <w:rPr>
          <w:i/>
          <w:sz w:val="22"/>
        </w:rPr>
        <w:t>A25: Decides WHERE to place pods. Evaluates nodes by CPU/memory, affinity rules, taints. Picks optimal node and tells API Server.</w:t>
      </w:r>
    </w:p>
    <w:p>
      <w:r>
        <w:br w:type="page"/>
      </w:r>
    </w:p>
    <w:p>
      <w:pPr>
        <w:pStyle w:val="Heading1"/>
      </w:pPr>
      <w:r>
        <w:t>Chapter 15: Quick Reference Cheat Sheet</w:t>
      </w:r>
    </w:p>
    <w:p>
      <w:r>
        <w:rPr>
          <w:rFonts w:ascii="Calibri" w:hAnsi="Calibri"/>
          <w:b w:val="0"/>
          <w:i/>
          <w:sz w:val="22"/>
        </w:rPr>
        <w:t>Keep this chapter open on your second monitor!</w:t>
      </w:r>
    </w:p>
    <w:p>
      <w:pPr>
        <w:pStyle w:val="Heading2"/>
      </w:pPr>
      <w:r>
        <w:t>kubectl Commands — Pods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                    # List pods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 -o wide            # Detailed list (IP, node)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 -A                 # All namespaces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 -l app=nginx       # Filter by label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describe pod &lt;name&gt;         # Full details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delete pod &lt;name&gt;           # Delete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exec -it &lt;pod&gt; -- bash      # Shell into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port-forward &lt;pod&gt; 8080:80  # Local port forward</w:t>
      </w:r>
    </w:p>
    <w:p/>
    <w:p>
      <w:pPr>
        <w:pStyle w:val="Heading2"/>
      </w:pPr>
      <w:r>
        <w:t>kubectl Commands — Deployments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deployments              # List deployments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deploy.yaml        # Create/update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delete deployment &lt;name&gt;    # Delete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scale deploy &lt;name&gt; --replicas=5  # Scale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set image deploy/&lt;name&gt; container=image:tag  # Update image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rollout status deploy/&lt;name&gt;     # Watch rollout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rollout history deploy/&lt;name&gt;    # View history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rollout undo deploy/&lt;name&gt;       # Rollback</w:t>
      </w:r>
    </w:p>
    <w:p/>
    <w:p>
      <w:pPr>
        <w:pStyle w:val="Heading2"/>
      </w:pPr>
      <w:r>
        <w:t>kubectl Commands — Services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svc                     # List services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describe svc &lt;name&gt;         # Details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endpoints &lt;svc&gt;         # Pod IPs behind service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delete svc &lt;name&gt;           # Delete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port-forward svc/&lt;name&gt; 8080:80  # Forward to service</w:t>
      </w:r>
    </w:p>
    <w:p/>
    <w:p>
      <w:pPr>
        <w:pStyle w:val="Heading2"/>
      </w:pPr>
      <w:r>
        <w:t>kubectl Commands — Namespaces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ns                      # List namespaces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create namespace &lt;name&gt;     # Create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delete namespace &lt;name&gt;     # Delete (+ all contents!)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pods -n &lt;ns&gt;            # Pods in namespace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config set-context --current --namespace=&lt;ns&gt;  # Set default</w:t>
      </w:r>
    </w:p>
    <w:p/>
    <w:p>
      <w:pPr>
        <w:pStyle w:val="Heading2"/>
      </w:pPr>
      <w:r>
        <w:t>kubectl Commands — Jobs &amp; CronJobs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jobs                    # List jobs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cronjobs                # List cronjobs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logs job/&lt;name&gt;             # Job output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create job --from=cronjob/&lt;name&gt; manual-run  # Trigger manually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delete job &lt;name&gt;           # Delete</w:t>
      </w:r>
    </w:p>
    <w:p/>
    <w:p>
      <w:pPr>
        <w:pStyle w:val="Heading2"/>
      </w:pPr>
      <w:r>
        <w:t>kubectl Commands — Logs &amp; Debug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logs &lt;pod&gt;                  # View logs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logs &lt;pod&gt; -f               # Follow (real-time)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logs &lt;pod&gt; --previous       # Crashed container logs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logs &lt;pod&gt; --tail=100       # Last 100 lines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get events --sort-by='.lastTimestamp'  # Cluster events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top pods                    # CPU/memory usage</w:t>
      </w:r>
    </w:p>
    <w:p/>
    <w:p>
      <w:pPr>
        <w:pStyle w:val="Heading2"/>
      </w:pPr>
      <w:r>
        <w:t>kubectl Commands — Config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config get-contexts         # List clusters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config current-context      # Current cluster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config use-context &lt;name&gt;   # Switch cluster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version                     # Client + server version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cluster-info                # Cluster endpoint</w:t>
      </w:r>
    </w:p>
    <w:p/>
    <w:p>
      <w:pPr>
        <w:pStyle w:val="Heading2"/>
      </w:pPr>
      <w:r>
        <w:t>YAML Templates</w:t>
      </w:r>
    </w:p>
    <w:p>
      <w:pPr>
        <w:pStyle w:val="Heading3"/>
      </w:pPr>
      <w:r>
        <w:t>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my-pod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labels: { app: my-app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containers: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name: my-container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image: nginx:1.25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ports: [{ containerPort: 80 }]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resources: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requests: { memory: "64Mi", cpu: "100m"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limits: { memory: "128Mi", cpu: "250m" }</w:t>
      </w:r>
    </w:p>
    <w:p/>
    <w:p>
      <w:pPr>
        <w:pStyle w:val="Heading3"/>
      </w:pPr>
      <w:r>
        <w:t>Deployment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apps/v1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Deployment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my-deployment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replicas: 3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selector: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matchLabels: { app: my-app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template: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labels: { app: my-app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containers: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- name: my-container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image: nginx:1.25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ports: [{ containerPort: 80 }]</w:t>
      </w:r>
    </w:p>
    <w:p/>
    <w:p>
      <w:pPr>
        <w:pStyle w:val="Heading3"/>
      </w:pPr>
      <w:r>
        <w:t>Service (NodePort)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Service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my-service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type: NodePort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selector: { app: my-app }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ports: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 port: 80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targetPort: 80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nodePort: 30080</w:t>
      </w:r>
    </w:p>
    <w:p/>
    <w:p>
      <w:pPr>
        <w:pStyle w:val="Heading3"/>
      </w:pPr>
      <w:r>
        <w:t>Job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batch/v1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Job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my-test-job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backoffLimit: 2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activeDeadlineSeconds: 3600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template: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restartPolicy: Never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containers: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- name: test-runner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image: maven:3.9-eclipse-temurin-17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command: ["mvn", "test"]</w:t>
      </w:r>
    </w:p>
    <w:p/>
    <w:p>
      <w:pPr>
        <w:pStyle w:val="Heading3"/>
      </w:pPr>
      <w:r>
        <w:t>CronJob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batch/v1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CronJob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nightly-tests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schedule: "0 23 * * *"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concurrencyPolicy: Forbid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jobTemplate: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template: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spec: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restartPolicy: Never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containers: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- name: runner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image: maven:3.9-eclipse-temurin-17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          command: ["mvn", "test", "-Dgroups=regression"]</w:t>
      </w:r>
    </w:p>
    <w:p/>
    <w:p>
      <w:pPr>
        <w:pStyle w:val="Heading3"/>
      </w:pPr>
      <w:r>
        <w:t>ConfigMap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apiVersion: v1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kind: ConfigMap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metadata: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name: test-config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data: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BROWSER: "chrome"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HUB_URL: "http://selenium-hub-svc:4444"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BASE_URL: "https://myapp.example.com"</w:t>
      </w:r>
    </w:p>
    <w:p/>
    <w:p>
      <w:pPr>
        <w:pStyle w:val="Heading3"/>
      </w:pPr>
      <w:r>
        <w:t>Secret (CLI)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create secret generic my-secret \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--from-literal=DB_PASSWORD=mysecretpass \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--from-literal=API_KEY=sk-abc123</w:t>
      </w:r>
    </w:p>
    <w:p/>
    <w:p>
      <w:pPr>
        <w:pStyle w:val="Heading2"/>
      </w:pPr>
      <w:r>
        <w:t>Selenium Grid on K8s — Quick Start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Option 1: Helm (fastest)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helm repo add docker-selenium https://www.selenium.dev/docker-selenium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helm repo update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helm install selenium-grid docker-selenium/selenium-grid \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 xml:space="preserve">  --set chromeNode.replicas=3 --set hub.serviceType=NodePort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Option 2: kubectl (manual)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selenium-hub-deployment.yaml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selenium-hub-service.yaml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chrome-node-deployment.yaml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apply -f firefox-node-deployment.yaml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kubectl wait --for=condition=available deploy/selenium-hub --timeout=120s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Access Grid UI: http://localhost:30444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Hub URL for tests: http://localhost:30444/wd/hub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Scale: kubectl scale deploy selenium-chrome-node --replicas=10</w:t>
      </w:r>
    </w:p>
    <w:p>
      <w:pPr>
        <w:spacing w:before="0" w:after="0" w:line="280" w:lineRule="exact"/>
        <w:shd w:fill="F0F0F0" w:val="clear"/>
      </w:pPr>
      <w:r>
        <w:rPr>
          <w:rFonts w:ascii="Courier New" w:hAnsi="Courier New"/>
          <w:sz w:val="18"/>
        </w:rPr>
        <w:t># Cleanup: kubectl delete deploy,svc -l app=selenium-hub</w:t>
      </w:r>
    </w:p>
    <w:p/>
    <w:p>
      <w:pPr>
        <w:pStyle w:val="Heading2"/>
      </w:pPr>
      <w:r>
        <w:t>Cron Schedule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Schedule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Expression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Use Case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Every night 11 PM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 23 * * *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Nightly regression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Weekdays 11 PM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 23 * * 1-5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Skip weekends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Every 6 hours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 */6 * * *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Regular smoke tests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Monday 9 AM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 9 * * 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Weekly full regression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Every 5 minutes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*/5 * * * *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Testing CronJob setup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1st of month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 0 1 * *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Monthly reports</w:t>
            </w:r>
          </w:p>
        </w:tc>
      </w:tr>
    </w:tbl>
    <w:p/>
    <w:p>
      <w:pPr>
        <w:pStyle w:val="Heading2"/>
      </w:pPr>
      <w:r>
        <w:t>Final Notes &amp; Next Steps</w:t>
      </w:r>
    </w:p>
    <w:p>
      <w:r>
        <w:rPr>
          <w:rFonts w:ascii="Calibri" w:hAnsi="Calibri"/>
          <w:b/>
          <w:i w:val="0"/>
          <w:sz w:val="22"/>
        </w:rPr>
        <w:t>Congratulations! You now have a comprehensive understanding of Kubernetes for SDET work. Next steps:</w:t>
      </w:r>
    </w:p>
    <w:p>
      <w:pPr>
        <w:pStyle w:val="ListNumber"/>
      </w:pPr>
      <w:r>
        <w:t>Practice: Set up Selenium Grid on K8s using Chapter 9 YAMLs</w:t>
      </w:r>
    </w:p>
    <w:p>
      <w:pPr>
        <w:pStyle w:val="ListNumber"/>
      </w:pPr>
      <w:r>
        <w:t>Run a real test: Connect Java Selenium tests to the K8s Grid</w:t>
      </w:r>
    </w:p>
    <w:p>
      <w:pPr>
        <w:pStyle w:val="ListNumber"/>
      </w:pPr>
      <w:r>
        <w:t>Automate: Create a CronJob for nightly regression</w:t>
      </w:r>
    </w:p>
    <w:p>
      <w:pPr>
        <w:pStyle w:val="ListNumber"/>
      </w:pPr>
      <w:r>
        <w:t>Integrate CI/CD: Add K8s steps to Azure DevOps or Jenkins</w:t>
      </w:r>
    </w:p>
    <w:p>
      <w:pPr>
        <w:pStyle w:val="ListNumber"/>
      </w:pPr>
      <w:r>
        <w:t>Explore Helm: Install Grid with one command</w:t>
      </w:r>
    </w:p>
    <w:p>
      <w:pPr>
        <w:pStyle w:val="ListNumber"/>
      </w:pPr>
      <w:r>
        <w:t>Learn HPA: Auto-scale browser nodes based on load</w:t>
      </w:r>
    </w:p>
    <w:p>
      <w:pPr>
        <w:pStyle w:val="ListNumber"/>
      </w:pPr>
      <w:r>
        <w:t>Try K8s Dashboard: Visualize your cluster with kubectl proxy</w:t>
      </w:r>
    </w:p>
    <w:p/>
    <w:p>
      <w:r>
        <w:rPr>
          <w:rFonts w:ascii="Calibri" w:hAnsi="Calibri"/>
          <w:b/>
          <w:i w:val="0"/>
          <w:sz w:val="22"/>
        </w:rPr>
        <w:t>Remember: Kubernetes is Docker at scale. You already know Docker — K8s is just the restaurant manager who makes sure all the chefs work together smoothly. Keep practicing, and it will become second nature!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