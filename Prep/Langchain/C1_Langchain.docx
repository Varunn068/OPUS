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48"/>
        </w:rPr>
        <w:t>LangChain: The Complete A-to-Z Guide</w:t>
      </w:r>
    </w:p>
    <w:p>
      <w:pPr>
        <w:jc w:val="center"/>
      </w:pPr>
      <w:r>
        <w:rPr>
          <w:color w:val="555555"/>
          <w:sz w:val="28"/>
        </w:rPr>
        <w:t>From Absolute Beginner to Production-Grade Applications</w:t>
      </w:r>
    </w:p>
    <w:p/>
    <w:p>
      <w:pPr>
        <w:jc w:val="center"/>
      </w:pPr>
      <w:r>
        <w:rPr>
          <w:b/>
          <w:color w:val="4472C4"/>
          <w:sz w:val="36"/>
        </w:rPr>
        <w:t>Supplementary Chapters 9A &amp; 9B</w:t>
      </w:r>
    </w:p>
    <w:p>
      <w:pPr>
        <w:jc w:val="center"/>
      </w:pPr>
      <w:r>
        <w:rPr>
          <w:color w:val="666666"/>
          <w:sz w:val="26"/>
        </w:rPr>
        <w:t>Document Loaders &amp; Few-Shot Prompting</w:t>
      </w:r>
    </w:p>
    <w:p/>
    <w:p>
      <w:pPr>
        <w:jc w:val="center"/>
      </w:pPr>
      <w:r>
        <w:rPr>
          <w:color w:val="888888"/>
          <w:sz w:val="22"/>
        </w:rPr>
        <w:t>For Java Developers  •  Google Gemini  •  Windows</w:t>
      </w:r>
    </w:p>
    <w:p>
      <w:r>
        <w:br w:type="page"/>
      </w:r>
    </w:p>
    <w:p>
      <w:pPr>
        <w:pStyle w:val="Heading1"/>
      </w:pPr>
      <w:r>
        <w:t>Chapter 9A: Document Loaders</w:t>
      </w:r>
    </w:p>
    <w:p>
      <w:r>
        <w:t>In the real world, AI applications rarely work with text you type directly into the code. Instead, they need to read data from files, websites, databases, and other sources. LangChain provides a powerful set of tools called Document Loaders that make this incredibly easy.</w:t>
      </w:r>
    </w:p>
    <w:p>
      <w:r>
        <w:t>By the end of this chapter, you will know how to load data from text files, CSV files, web pages, and entire folders — and feed that data directly into your LangChain chains.</w:t>
      </w:r>
    </w:p>
    <w:p>
      <w:pPr>
        <w:pStyle w:val="Heading2"/>
      </w:pPr>
      <w:r>
        <w:t>9A.1 What are Document Loaders?</w:t>
      </w:r>
    </w:p>
    <w:p>
      <w:r>
        <w:t>A Document Loader is a LangChain component whose only job is to read data from a source and convert it into a standard format that LangChain can work with.</w:t>
      </w:r>
    </w:p>
    <w:p>
      <w:r>
        <w:t>Think of it like this:</w:t>
      </w:r>
    </w:p>
    <w:p>
      <w:pPr>
        <w:ind w:left="360"/>
      </w:pPr>
      <w:r>
        <w:rPr>
          <w:b/>
          <w:sz w:val="20"/>
        </w:rPr>
        <w:t xml:space="preserve">💡 KEY CONCEPT: </w:t>
      </w:r>
      <w:r>
        <w:rPr>
          <w:sz w:val="20"/>
        </w:rPr>
        <w:t>A Document Loader is like a librarian. You tell the librarian "I need the content from this book" (a file, a web page, a database). The librarian goes to the shelf, finds the book, opens it, reads the content, and hands you a neatly organized card (a Document object) with the text and some information about where it came from. You never have to worry about how to open the book yourself.</w:t>
      </w:r>
    </w:p>
    <w:p>
      <w:r>
        <w:t>Without Document Loaders, you would have to write custom code for every file type — one function to read .txt files, another for .csv, another for .pdf, another for web pages, and so on. Document Loaders standardize this process. No matter what the source is, you always get back the same type of object: a Document.</w:t>
      </w:r>
    </w:p>
    <w:p>
      <w:r>
        <w:t>Here is the simple pattern every Document Loader follows:</w:t>
      </w:r>
    </w:p>
    <w:p>
      <w:pPr>
        <w:spacing w:before="0" w:after="0"/>
        <w:ind w:left="480"/>
      </w:pPr>
      <w:r>
        <w:rPr>
          <w:rFonts w:ascii="Courier New" w:hAnsi="Courier New"/>
          <w:sz w:val="17"/>
        </w:rPr>
        <w:t># The universal pattern for ALL Document Loaders:</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Step 1: Import the loader</w:t>
      </w:r>
    </w:p>
    <w:p>
      <w:pPr>
        <w:spacing w:before="0" w:after="0"/>
        <w:ind w:left="480"/>
      </w:pPr>
      <w:r>
        <w:rPr>
          <w:rFonts w:ascii="Courier New" w:hAnsi="Courier New"/>
          <w:sz w:val="17"/>
        </w:rPr>
        <w:t>from langchain_community.document_loaders import SomeLoader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Step 2: Create a loader instance (tell it WHERE to find the data)</w:t>
      </w:r>
    </w:p>
    <w:p>
      <w:pPr>
        <w:spacing w:before="0" w:after="0"/>
        <w:ind w:left="480"/>
      </w:pPr>
      <w:r>
        <w:rPr>
          <w:rFonts w:ascii="Courier New" w:hAnsi="Courier New"/>
          <w:sz w:val="17"/>
        </w:rPr>
        <w:t>loader = SomeLoader("path/to/your/file")</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Step 3: Call .load() to get a list of Document objects</w:t>
      </w:r>
    </w:p>
    <w:p>
      <w:pPr>
        <w:spacing w:before="0" w:after="0"/>
        <w:ind w:left="480"/>
      </w:pPr>
      <w:r>
        <w:rPr>
          <w:rFonts w:ascii="Courier New" w:hAnsi="Courier New"/>
          <w:sz w:val="17"/>
        </w:rPr>
        <w:t>documents = loader.load()</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That's it! 'documents' is now a Python list of Document objects.</w:t>
      </w:r>
    </w:p>
    <w:p>
      <w:pPr>
        <w:ind w:left="360"/>
      </w:pPr>
      <w:r>
        <w:rPr>
          <w:b/>
          <w:sz w:val="20"/>
        </w:rPr>
        <w:t xml:space="preserve">☕ JAVA COMPARISON: </w:t>
      </w:r>
      <w:r>
        <w:rPr>
          <w:sz w:val="20"/>
        </w:rPr>
        <w:t>In Java, if you wanted to read a file, you would use BufferedReader or Scanner, read line by line, and then manually store the content into a POJO or a Map. LangChain's Document Loader does all of this in a single line — loader.load(). Think of it as BufferedReader + automatic POJO creation combined into one clean API.</w:t>
      </w:r>
    </w:p>
    <w:p>
      <w:pPr>
        <w:pStyle w:val="Heading2"/>
      </w:pPr>
      <w:r>
        <w:t>9A.2 The Document Object</w:t>
      </w:r>
    </w:p>
    <w:p>
      <w:r>
        <w:t>Before we use any loader, you need to understand what they produce: the Document object. Every single Document Loader in LangChain returns a list of Document objects. A Document is a simple container with exactly two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Field</w:t>
            </w:r>
          </w:p>
        </w:tc>
        <w:tc>
          <w:tcPr>
            <w:tcW w:type="dxa" w:w="2160"/>
          </w:tcPr>
          <w:p>
            <w:r/>
            <w:r>
              <w:rPr>
                <w:b/>
                <w:sz w:val="18"/>
              </w:rPr>
              <w:t>Type</w:t>
            </w:r>
          </w:p>
        </w:tc>
        <w:tc>
          <w:tcPr>
            <w:tcW w:type="dxa" w:w="2160"/>
          </w:tcPr>
          <w:p>
            <w:r/>
            <w:r>
              <w:rPr>
                <w:b/>
                <w:sz w:val="18"/>
              </w:rPr>
              <w:t>Description</w:t>
            </w:r>
          </w:p>
        </w:tc>
        <w:tc>
          <w:tcPr>
            <w:tcW w:type="dxa" w:w="2160"/>
          </w:tcPr>
          <w:p>
            <w:r/>
            <w:r>
              <w:rPr>
                <w:b/>
                <w:sz w:val="18"/>
              </w:rPr>
              <w:t>Java Equivalent</w:t>
            </w:r>
          </w:p>
        </w:tc>
      </w:tr>
      <w:tr>
        <w:tc>
          <w:tcPr>
            <w:tcW w:type="dxa" w:w="2160"/>
          </w:tcPr>
          <w:p>
            <w:r/>
            <w:r>
              <w:rPr>
                <w:sz w:val="18"/>
              </w:rPr>
              <w:t>page_content</w:t>
            </w:r>
          </w:p>
        </w:tc>
        <w:tc>
          <w:tcPr>
            <w:tcW w:type="dxa" w:w="2160"/>
          </w:tcPr>
          <w:p>
            <w:r/>
            <w:r>
              <w:rPr>
                <w:sz w:val="18"/>
              </w:rPr>
              <w:t>str</w:t>
            </w:r>
          </w:p>
        </w:tc>
        <w:tc>
          <w:tcPr>
            <w:tcW w:type="dxa" w:w="2160"/>
          </w:tcPr>
          <w:p>
            <w:r/>
            <w:r>
              <w:rPr>
                <w:sz w:val="18"/>
              </w:rPr>
              <w:t>The actual text content loaded from the source</w:t>
            </w:r>
          </w:p>
        </w:tc>
        <w:tc>
          <w:tcPr>
            <w:tcW w:type="dxa" w:w="2160"/>
          </w:tcPr>
          <w:p>
            <w:r/>
            <w:r>
              <w:rPr>
                <w:sz w:val="18"/>
              </w:rPr>
              <w:t>String content</w:t>
            </w:r>
          </w:p>
        </w:tc>
      </w:tr>
      <w:tr>
        <w:tc>
          <w:tcPr>
            <w:tcW w:type="dxa" w:w="2160"/>
          </w:tcPr>
          <w:p>
            <w:r/>
            <w:r>
              <w:rPr>
                <w:sz w:val="18"/>
              </w:rPr>
              <w:t>metadata</w:t>
            </w:r>
          </w:p>
        </w:tc>
        <w:tc>
          <w:tcPr>
            <w:tcW w:type="dxa" w:w="2160"/>
          </w:tcPr>
          <w:p>
            <w:r/>
            <w:r>
              <w:rPr>
                <w:sz w:val="18"/>
              </w:rPr>
              <w:t>dict</w:t>
            </w:r>
          </w:p>
        </w:tc>
        <w:tc>
          <w:tcPr>
            <w:tcW w:type="dxa" w:w="2160"/>
          </w:tcPr>
          <w:p>
            <w:r/>
            <w:r>
              <w:rPr>
                <w:sz w:val="18"/>
              </w:rPr>
              <w:t>A Python dictionary with info ABOUT the content (source path, page number, etc.)</w:t>
            </w:r>
          </w:p>
        </w:tc>
        <w:tc>
          <w:tcPr>
            <w:tcW w:type="dxa" w:w="2160"/>
          </w:tcPr>
          <w:p>
            <w:r/>
            <w:r>
              <w:rPr>
                <w:sz w:val="18"/>
              </w:rPr>
              <w:t>Map&lt;String, Object&gt; metadata</w:t>
            </w:r>
          </w:p>
        </w:tc>
      </w:tr>
    </w:tbl>
    <w:p/>
    <w:p>
      <w:r>
        <w:t>Here is what a Document object looks like when you print it:</w:t>
      </w:r>
    </w:p>
    <w:p>
      <w:pPr>
        <w:spacing w:before="0" w:after="0"/>
        <w:ind w:left="480"/>
      </w:pPr>
      <w:r>
        <w:rPr>
          <w:rFonts w:ascii="Courier New" w:hAnsi="Courier New"/>
          <w:sz w:val="17"/>
        </w:rPr>
        <w:t># understanding_document_object.py</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Import the Document class directly to see its structure</w:t>
      </w:r>
    </w:p>
    <w:p>
      <w:pPr>
        <w:spacing w:before="0" w:after="0"/>
        <w:ind w:left="480"/>
      </w:pPr>
      <w:r>
        <w:rPr>
          <w:rFonts w:ascii="Courier New" w:hAnsi="Courier New"/>
          <w:sz w:val="17"/>
        </w:rPr>
        <w:t>from langchain_core.documents import Document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Create a Document manually (just to understand the structure)</w:t>
      </w:r>
    </w:p>
    <w:p>
      <w:pPr>
        <w:spacing w:before="0" w:after="0"/>
        <w:ind w:left="480"/>
      </w:pPr>
      <w:r>
        <w:rPr>
          <w:rFonts w:ascii="Courier New" w:hAnsi="Courier New"/>
          <w:sz w:val="17"/>
        </w:rPr>
        <w:t>my_doc = Document(</w:t>
      </w:r>
    </w:p>
    <w:p>
      <w:pPr>
        <w:spacing w:before="0" w:after="0"/>
        <w:ind w:left="480"/>
      </w:pPr>
      <w:r>
        <w:rPr>
          <w:rFonts w:ascii="Courier New" w:hAnsi="Courier New"/>
          <w:sz w:val="17"/>
        </w:rPr>
        <w:t xml:space="preserve">    page_content="This is the actual text content of the document.",  # The text</w:t>
      </w:r>
    </w:p>
    <w:p>
      <w:pPr>
        <w:spacing w:before="0" w:after="0"/>
        <w:ind w:left="480"/>
      </w:pPr>
      <w:r>
        <w:rPr>
          <w:rFonts w:ascii="Courier New" w:hAnsi="Courier New"/>
          <w:sz w:val="17"/>
        </w:rPr>
        <w:t xml:space="preserve">    metadata={"source": "my_file.txt", "page": 1}                     # Info about the text</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Print the full Document object</w:t>
      </w:r>
    </w:p>
    <w:p>
      <w:pPr>
        <w:spacing w:before="0" w:after="0"/>
        <w:ind w:left="480"/>
      </w:pPr>
      <w:r>
        <w:rPr>
          <w:rFonts w:ascii="Courier New" w:hAnsi="Courier New"/>
          <w:sz w:val="17"/>
        </w:rPr>
        <w:t>print(my_doc)</w:t>
      </w:r>
    </w:p>
    <w:p>
      <w:pPr>
        <w:spacing w:before="0" w:after="0"/>
        <w:ind w:left="480"/>
      </w:pPr>
      <w:r>
        <w:rPr>
          <w:rFonts w:ascii="Courier New" w:hAnsi="Courier New"/>
          <w:sz w:val="17"/>
        </w:rPr>
        <w:t># Output: page_content='This is the actual text content of the document.'</w:t>
      </w:r>
    </w:p>
    <w:p>
      <w:pPr>
        <w:spacing w:before="0" w:after="0"/>
        <w:ind w:left="480"/>
      </w:pPr>
      <w:r>
        <w:rPr>
          <w:rFonts w:ascii="Courier New" w:hAnsi="Courier New"/>
          <w:sz w:val="17"/>
        </w:rPr>
        <w:t>#         metadata={'source': 'my_file.txt', 'page': 1}</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Access individual fields</w:t>
      </w:r>
    </w:p>
    <w:p>
      <w:pPr>
        <w:spacing w:before="0" w:after="0"/>
        <w:ind w:left="480"/>
      </w:pPr>
      <w:r>
        <w:rPr>
          <w:rFonts w:ascii="Courier New" w:hAnsi="Courier New"/>
          <w:sz w:val="17"/>
        </w:rPr>
        <w:t>print(my_doc.page_content)   # Output: This is the actual text content of the document.</w:t>
      </w:r>
    </w:p>
    <w:p>
      <w:pPr>
        <w:spacing w:before="0" w:after="0"/>
        <w:ind w:left="480"/>
      </w:pPr>
      <w:r>
        <w:rPr>
          <w:rFonts w:ascii="Courier New" w:hAnsi="Courier New"/>
          <w:sz w:val="17"/>
        </w:rPr>
        <w:t>print(my_doc.metadata)       # Output: {'source': 'my_file.txt', 'page': 1}</w:t>
      </w:r>
    </w:p>
    <w:p>
      <w:pPr>
        <w:ind w:left="360"/>
      </w:pPr>
      <w:r>
        <w:rPr>
          <w:b/>
          <w:sz w:val="20"/>
        </w:rPr>
        <w:t xml:space="preserve">💡 KEY CONCEPT: </w:t>
      </w:r>
      <w:r>
        <w:rPr>
          <w:sz w:val="20"/>
        </w:rPr>
        <w:t>A Document is like a Java POJO with two fields: page_content (String) and metadata (Map&lt;String, Object&gt;). Every Document Loader in LangChain produces a List&lt;Document&gt; — always the same structure, regardless of the source.</w:t>
      </w:r>
    </w:p>
    <w:p>
      <w:pPr>
        <w:ind w:left="360"/>
      </w:pPr>
      <w:r>
        <w:rPr>
          <w:b/>
          <w:sz w:val="20"/>
        </w:rPr>
        <w:t xml:space="preserve">☕ JAVA COMPARISON: </w:t>
      </w:r>
      <w:r>
        <w:rPr>
          <w:sz w:val="20"/>
        </w:rPr>
        <w:t>In Java, you might create: public class LangChainDocument { private String pageContent; private Map&lt;String, Object&gt; metadata; } — with getters, setters, constructors and equals/hashCode. In Python/LangChain, this class already exists. You just use it. No boilerplate needed.</w:t>
      </w:r>
    </w:p>
    <w:p>
      <w:pPr>
        <w:pStyle w:val="Heading2"/>
      </w:pPr>
      <w:r>
        <w:t>9A.3 TextLoader — Loading .txt Files</w:t>
      </w:r>
    </w:p>
    <w:p>
      <w:r>
        <w:t>The TextLoader is the simplest Document Loader. It reads the entire content of a plain text file (.txt) and returns it as a single Document object.</w:t>
      </w:r>
    </w:p>
    <w:p>
      <w:r>
        <w:t>First, make sure you have the required package installed. Open your Windows Command Prompt (cmd) and run:</w:t>
      </w:r>
    </w:p>
    <w:p>
      <w:pPr>
        <w:spacing w:before="0" w:after="0"/>
        <w:ind w:left="480"/>
      </w:pPr>
      <w:r>
        <w:rPr>
          <w:rFonts w:ascii="Courier New" w:hAnsi="Courier New"/>
          <w:sz w:val="17"/>
        </w:rPr>
        <w:t>pip install langchain-community</w:t>
      </w:r>
    </w:p>
    <w:p>
      <w:r>
        <w:t>Now, let's create a sample text file and load it:</w:t>
      </w:r>
    </w:p>
    <w:p>
      <w:pPr>
        <w:spacing w:before="0" w:after="0"/>
        <w:ind w:left="480"/>
      </w:pPr>
      <w:r>
        <w:rPr>
          <w:rFonts w:ascii="Courier New" w:hAnsi="Courier New"/>
          <w:sz w:val="17"/>
        </w:rPr>
        <w:t># text_loader_example.py</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1: Create a sample text file to work with ---</w:t>
      </w:r>
    </w:p>
    <w:p>
      <w:pPr>
        <w:spacing w:before="0" w:after="0"/>
        <w:ind w:left="480"/>
      </w:pPr>
      <w:r>
        <w:rPr>
          <w:rFonts w:ascii="Courier New" w:hAnsi="Courier New"/>
          <w:sz w:val="17"/>
        </w:rPr>
        <w:t># (In a real project, this file would already exist)</w:t>
      </w:r>
    </w:p>
    <w:p>
      <w:pPr>
        <w:spacing w:before="0" w:after="0"/>
        <w:ind w:left="480"/>
      </w:pPr>
      <w:r>
        <w:rPr>
          <w:rFonts w:ascii="Courier New" w:hAnsi="Courier New"/>
          <w:sz w:val="17"/>
        </w:rPr>
        <w:t>with open("sample_notes.txt", "w", encoding="utf-8") as f:</w:t>
      </w:r>
    </w:p>
    <w:p>
      <w:pPr>
        <w:spacing w:before="0" w:after="0"/>
        <w:ind w:left="480"/>
      </w:pPr>
      <w:r>
        <w:rPr>
          <w:rFonts w:ascii="Courier New" w:hAnsi="Courier New"/>
          <w:sz w:val="17"/>
        </w:rPr>
        <w:t xml:space="preserve">    f.write("LangChain is a framework for building AI applications.\n")</w:t>
      </w:r>
    </w:p>
    <w:p>
      <w:pPr>
        <w:spacing w:before="0" w:after="0"/>
        <w:ind w:left="480"/>
      </w:pPr>
      <w:r>
        <w:rPr>
          <w:rFonts w:ascii="Courier New" w:hAnsi="Courier New"/>
          <w:sz w:val="17"/>
        </w:rPr>
        <w:t xml:space="preserve">    f.write("It provides tools for prompt management, chains, and agents.\n")</w:t>
      </w:r>
    </w:p>
    <w:p>
      <w:pPr>
        <w:spacing w:before="0" w:after="0"/>
        <w:ind w:left="480"/>
      </w:pPr>
      <w:r>
        <w:rPr>
          <w:rFonts w:ascii="Courier New" w:hAnsi="Courier New"/>
          <w:sz w:val="17"/>
        </w:rPr>
        <w:t xml:space="preserve">    f.write("LangChain supports multiple LLM providers including Google Gemini.")</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2: Import the TextLoader ---</w:t>
      </w:r>
    </w:p>
    <w:p>
      <w:pPr>
        <w:spacing w:before="0" w:after="0"/>
        <w:ind w:left="480"/>
      </w:pPr>
      <w:r>
        <w:rPr>
          <w:rFonts w:ascii="Courier New" w:hAnsi="Courier New"/>
          <w:sz w:val="17"/>
        </w:rPr>
        <w:t>from langchain_community.document_loaders import TextLoader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3: Create the loader instance ---</w:t>
      </w:r>
    </w:p>
    <w:p>
      <w:pPr>
        <w:spacing w:before="0" w:after="0"/>
        <w:ind w:left="480"/>
      </w:pPr>
      <w:r>
        <w:rPr>
          <w:rFonts w:ascii="Courier New" w:hAnsi="Courier New"/>
          <w:sz w:val="17"/>
        </w:rPr>
        <w:t># Tell it the path to the file you want to load</w:t>
      </w:r>
    </w:p>
    <w:p>
      <w:pPr>
        <w:spacing w:before="0" w:after="0"/>
        <w:ind w:left="480"/>
      </w:pPr>
      <w:r>
        <w:rPr>
          <w:rFonts w:ascii="Courier New" w:hAnsi="Courier New"/>
          <w:sz w:val="17"/>
        </w:rPr>
        <w:t>loader = TextLoader("sample_notes.txt", encoding="utf-8")</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4: Load the file ---</w:t>
      </w:r>
    </w:p>
    <w:p>
      <w:pPr>
        <w:spacing w:before="0" w:after="0"/>
        <w:ind w:left="480"/>
      </w:pPr>
      <w:r>
        <w:rPr>
          <w:rFonts w:ascii="Courier New" w:hAnsi="Courier New"/>
          <w:sz w:val="17"/>
        </w:rPr>
        <w:t># .load() reads the file and returns a LIST of Document objects</w:t>
      </w:r>
    </w:p>
    <w:p>
      <w:pPr>
        <w:spacing w:before="0" w:after="0"/>
        <w:ind w:left="480"/>
      </w:pPr>
      <w:r>
        <w:rPr>
          <w:rFonts w:ascii="Courier New" w:hAnsi="Courier New"/>
          <w:sz w:val="17"/>
        </w:rPr>
        <w:t>documents = loader.load()</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5: Examine the results ---</w:t>
      </w:r>
    </w:p>
    <w:p>
      <w:pPr>
        <w:spacing w:before="0" w:after="0"/>
        <w:ind w:left="480"/>
      </w:pPr>
      <w:r>
        <w:rPr>
          <w:rFonts w:ascii="Courier New" w:hAnsi="Courier New"/>
          <w:sz w:val="17"/>
        </w:rPr>
        <w:t>print(f"Number of documents: {len(documents)}")</w:t>
      </w:r>
    </w:p>
    <w:p>
      <w:pPr>
        <w:spacing w:before="0" w:after="0"/>
        <w:ind w:left="480"/>
      </w:pPr>
      <w:r>
        <w:rPr>
          <w:rFonts w:ascii="Courier New" w:hAnsi="Courier New"/>
          <w:sz w:val="17"/>
        </w:rPr>
        <w:t># Output: Number of documents: 1</w:t>
      </w:r>
    </w:p>
    <w:p>
      <w:pPr>
        <w:spacing w:before="0" w:after="0"/>
        <w:ind w:left="480"/>
      </w:pPr>
      <w:r>
        <w:rPr>
          <w:rFonts w:ascii="Courier New" w:hAnsi="Courier New"/>
          <w:sz w:val="17"/>
        </w:rPr>
        <w:t># (TextLoader always returns exactly ONE Document for the entire file)</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Print the full Document object</w:t>
      </w:r>
    </w:p>
    <w:p>
      <w:pPr>
        <w:spacing w:before="0" w:after="0"/>
        <w:ind w:left="480"/>
      </w:pPr>
      <w:r>
        <w:rPr>
          <w:rFonts w:ascii="Courier New" w:hAnsi="Courier New"/>
          <w:sz w:val="17"/>
        </w:rPr>
        <w:t>print(documents[0])</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Access just the text content</w:t>
      </w:r>
    </w:p>
    <w:p>
      <w:pPr>
        <w:spacing w:before="0" w:after="0"/>
        <w:ind w:left="480"/>
      </w:pPr>
      <w:r>
        <w:rPr>
          <w:rFonts w:ascii="Courier New" w:hAnsi="Courier New"/>
          <w:sz w:val="17"/>
        </w:rPr>
        <w:t>print("--- Content ---")</w:t>
      </w:r>
    </w:p>
    <w:p>
      <w:pPr>
        <w:spacing w:before="0" w:after="0"/>
        <w:ind w:left="480"/>
      </w:pPr>
      <w:r>
        <w:rPr>
          <w:rFonts w:ascii="Courier New" w:hAnsi="Courier New"/>
          <w:sz w:val="17"/>
        </w:rPr>
        <w:t>print(documents[0].page_content)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Access just the metadata</w:t>
      </w:r>
    </w:p>
    <w:p>
      <w:pPr>
        <w:spacing w:before="0" w:after="0"/>
        <w:ind w:left="480"/>
      </w:pPr>
      <w:r>
        <w:rPr>
          <w:rFonts w:ascii="Courier New" w:hAnsi="Courier New"/>
          <w:sz w:val="17"/>
        </w:rPr>
        <w:t>print("--- Metadata ---")</w:t>
      </w:r>
    </w:p>
    <w:p>
      <w:pPr>
        <w:spacing w:before="0" w:after="0"/>
        <w:ind w:left="480"/>
      </w:pPr>
      <w:r>
        <w:rPr>
          <w:rFonts w:ascii="Courier New" w:hAnsi="Courier New"/>
          <w:sz w:val="17"/>
        </w:rPr>
        <w:t>print(documents[0].metadata)</w:t>
      </w:r>
    </w:p>
    <w:p>
      <w:pPr>
        <w:spacing w:before="0" w:after="0"/>
        <w:ind w:left="480"/>
      </w:pPr>
      <w:r>
        <w:rPr>
          <w:rFonts w:ascii="Courier New" w:hAnsi="Courier New"/>
          <w:sz w:val="17"/>
        </w:rPr>
        <w:t># Output: {'source': 'sample_notes.txt'}</w:t>
      </w:r>
    </w:p>
    <w:p>
      <w:pPr>
        <w:ind w:left="360"/>
      </w:pPr>
      <w:r>
        <w:rPr>
          <w:b/>
          <w:sz w:val="20"/>
        </w:rPr>
        <w:t xml:space="preserve">💡 KEY CONCEPT: </w:t>
      </w:r>
      <w:r>
        <w:rPr>
          <w:sz w:val="20"/>
        </w:rPr>
        <w:t>TextLoader reads the ENTIRE file as one big string and puts it into a single Document's page_content. The metadata automatically includes the file path as 'source'. You don't need to configure this — it happens automatically.</w:t>
      </w:r>
    </w:p>
    <w:p>
      <w:pPr>
        <w:ind w:left="360"/>
      </w:pPr>
      <w:r>
        <w:rPr>
          <w:b/>
          <w:sz w:val="20"/>
        </w:rPr>
        <w:t xml:space="preserve">⚠️ COMMON MISTAKE: </w:t>
      </w:r>
      <w:r>
        <w:rPr>
          <w:sz w:val="20"/>
        </w:rPr>
        <w:t>Forgetting to specify encoding='utf-8' on Windows. Windows often defaults to 'cp1252' encoding, which can cause UnicodeDecodeError if your file contains special characters (like accented letters, emojis, or non-English text). Always add encoding='utf-8' to be safe.</w:t>
      </w:r>
    </w:p>
    <w:p>
      <w:pPr>
        <w:ind w:left="360"/>
      </w:pPr>
      <w:r>
        <w:rPr>
          <w:b/>
          <w:sz w:val="20"/>
        </w:rPr>
        <w:t xml:space="preserve">☕ JAVA COMPARISON: </w:t>
      </w:r>
      <w:r>
        <w:rPr>
          <w:sz w:val="20"/>
        </w:rPr>
        <w:t>TextLoader is equivalent to: BufferedReader br = new BufferedReader(new FileReader("file.txt")); StringBuilder sb = new StringBuilder(); String line; while ((line = br.readLine()) != null) { sb.append(line); } — but in LangChain it's one line: documents = TextLoader("file.txt").load()</w:t>
      </w:r>
    </w:p>
    <w:p>
      <w:pPr>
        <w:pStyle w:val="Heading2"/>
      </w:pPr>
      <w:r>
        <w:t>9A.4 CSVLoader — Loading .csv Files</w:t>
      </w:r>
    </w:p>
    <w:p>
      <w:r>
        <w:t>CSV (Comma-Separated Values) files are one of the most common data formats. The CSVLoader reads a CSV file and creates one Document per row. This is different from TextLoader, which creates one Document for the entire file.</w:t>
      </w:r>
    </w:p>
    <w:p>
      <w:r>
        <w:t>Install the required package (if not already installed):</w:t>
      </w:r>
    </w:p>
    <w:p>
      <w:pPr>
        <w:spacing w:before="0" w:after="0"/>
        <w:ind w:left="480"/>
      </w:pPr>
      <w:r>
        <w:rPr>
          <w:rFonts w:ascii="Courier New" w:hAnsi="Courier New"/>
          <w:sz w:val="17"/>
        </w:rPr>
        <w:t>pip install langchain-community</w:t>
      </w:r>
    </w:p>
    <w:p>
      <w:r>
        <w:t>Let's create a sample CSV file and load it:</w:t>
      </w:r>
    </w:p>
    <w:p>
      <w:pPr>
        <w:spacing w:before="0" w:after="0"/>
        <w:ind w:left="480"/>
      </w:pPr>
      <w:r>
        <w:rPr>
          <w:rFonts w:ascii="Courier New" w:hAnsi="Courier New"/>
          <w:sz w:val="17"/>
        </w:rPr>
        <w:t># csv_loader_example.py</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1: Create a sample CSV file ---</w:t>
      </w:r>
    </w:p>
    <w:p>
      <w:pPr>
        <w:spacing w:before="0" w:after="0"/>
        <w:ind w:left="480"/>
      </w:pPr>
      <w:r>
        <w:rPr>
          <w:rFonts w:ascii="Courier New" w:hAnsi="Courier New"/>
          <w:sz w:val="17"/>
        </w:rPr>
        <w:t>import csv</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with open("employees.csv", "w", newline="", encoding="utf-8") as f:</w:t>
      </w:r>
    </w:p>
    <w:p>
      <w:pPr>
        <w:spacing w:before="0" w:after="0"/>
        <w:ind w:left="480"/>
      </w:pPr>
      <w:r>
        <w:rPr>
          <w:rFonts w:ascii="Courier New" w:hAnsi="Courier New"/>
          <w:sz w:val="17"/>
        </w:rPr>
        <w:t xml:space="preserve">    writer = csv.writer(f)</w:t>
      </w:r>
    </w:p>
    <w:p>
      <w:pPr>
        <w:spacing w:before="0" w:after="0"/>
        <w:ind w:left="480"/>
      </w:pPr>
      <w:r>
        <w:rPr>
          <w:rFonts w:ascii="Courier New" w:hAnsi="Courier New"/>
          <w:sz w:val="17"/>
        </w:rPr>
        <w:t xml:space="preserve">    writer.writerow(["name", "role", "experience"])           # Header row</w:t>
      </w:r>
    </w:p>
    <w:p>
      <w:pPr>
        <w:spacing w:before="0" w:after="0"/>
        <w:ind w:left="480"/>
      </w:pPr>
      <w:r>
        <w:rPr>
          <w:rFonts w:ascii="Courier New" w:hAnsi="Courier New"/>
          <w:sz w:val="17"/>
        </w:rPr>
        <w:t xml:space="preserve">    writer.writerow(["Nithin", "Senior QE", "5 years"])       # Data row 1</w:t>
      </w:r>
    </w:p>
    <w:p>
      <w:pPr>
        <w:spacing w:before="0" w:after="0"/>
        <w:ind w:left="480"/>
      </w:pPr>
      <w:r>
        <w:rPr>
          <w:rFonts w:ascii="Courier New" w:hAnsi="Courier New"/>
          <w:sz w:val="17"/>
        </w:rPr>
        <w:t xml:space="preserve">    writer.writerow(["Aarzoo", "QE", "3 years"])              # Data row 2</w:t>
      </w:r>
    </w:p>
    <w:p>
      <w:pPr>
        <w:spacing w:before="0" w:after="0"/>
        <w:ind w:left="480"/>
      </w:pPr>
      <w:r>
        <w:rPr>
          <w:rFonts w:ascii="Courier New" w:hAnsi="Courier New"/>
          <w:sz w:val="17"/>
        </w:rPr>
        <w:t xml:space="preserve">    writer.writerow(["Honey", "QE", "3 years"])               # Data row 3</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2: Import the CSVLoader ---</w:t>
      </w:r>
    </w:p>
    <w:p>
      <w:pPr>
        <w:spacing w:before="0" w:after="0"/>
        <w:ind w:left="480"/>
      </w:pPr>
      <w:r>
        <w:rPr>
          <w:rFonts w:ascii="Courier New" w:hAnsi="Courier New"/>
          <w:sz w:val="17"/>
        </w:rPr>
        <w:t>from langchain_community.document_loaders.csv_loader import CSVLoader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3: Create the loader instance ---</w:t>
      </w:r>
    </w:p>
    <w:p>
      <w:pPr>
        <w:spacing w:before="0" w:after="0"/>
        <w:ind w:left="480"/>
      </w:pPr>
      <w:r>
        <w:rPr>
          <w:rFonts w:ascii="Courier New" w:hAnsi="Courier New"/>
          <w:sz w:val="17"/>
        </w:rPr>
        <w:t>loader = CSVLoader(</w:t>
      </w:r>
    </w:p>
    <w:p>
      <w:pPr>
        <w:spacing w:before="0" w:after="0"/>
        <w:ind w:left="480"/>
      </w:pPr>
      <w:r>
        <w:rPr>
          <w:rFonts w:ascii="Courier New" w:hAnsi="Courier New"/>
          <w:sz w:val="17"/>
        </w:rPr>
        <w:t xml:space="preserve">    file_path="employees.csv",    # Path to the CSV file</w:t>
      </w:r>
    </w:p>
    <w:p>
      <w:pPr>
        <w:spacing w:before="0" w:after="0"/>
        <w:ind w:left="480"/>
      </w:pPr>
      <w:r>
        <w:rPr>
          <w:rFonts w:ascii="Courier New" w:hAnsi="Courier New"/>
          <w:sz w:val="17"/>
        </w:rPr>
        <w:t xml:space="preserve">    encoding="utf-8"              # Always specify encoding on Windows</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4: Load the file ---</w:t>
      </w:r>
    </w:p>
    <w:p>
      <w:pPr>
        <w:spacing w:before="0" w:after="0"/>
        <w:ind w:left="480"/>
      </w:pPr>
      <w:r>
        <w:rPr>
          <w:rFonts w:ascii="Courier New" w:hAnsi="Courier New"/>
          <w:sz w:val="17"/>
        </w:rPr>
        <w:t>documents = loader.load()</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5: Examine the results ---</w:t>
      </w:r>
    </w:p>
    <w:p>
      <w:pPr>
        <w:spacing w:before="0" w:after="0"/>
        <w:ind w:left="480"/>
      </w:pPr>
      <w:r>
        <w:rPr>
          <w:rFonts w:ascii="Courier New" w:hAnsi="Courier New"/>
          <w:sz w:val="17"/>
        </w:rPr>
        <w:t>print(f"Number of documents: {len(documents)}")</w:t>
      </w:r>
    </w:p>
    <w:p>
      <w:pPr>
        <w:spacing w:before="0" w:after="0"/>
        <w:ind w:left="480"/>
      </w:pPr>
      <w:r>
        <w:rPr>
          <w:rFonts w:ascii="Courier New" w:hAnsi="Courier New"/>
          <w:sz w:val="17"/>
        </w:rPr>
        <w:t># Output: Number of documents: 3</w:t>
      </w:r>
    </w:p>
    <w:p>
      <w:pPr>
        <w:spacing w:before="0" w:after="0"/>
        <w:ind w:left="480"/>
      </w:pPr>
      <w:r>
        <w:rPr>
          <w:rFonts w:ascii="Courier New" w:hAnsi="Courier New"/>
          <w:sz w:val="17"/>
        </w:rPr>
        <w:t># (One Document per ROW, not one for the whole file!)</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Print each Document</w:t>
      </w:r>
    </w:p>
    <w:p>
      <w:pPr>
        <w:spacing w:before="0" w:after="0"/>
        <w:ind w:left="480"/>
      </w:pPr>
      <w:r>
        <w:rPr>
          <w:rFonts w:ascii="Courier New" w:hAnsi="Courier New"/>
          <w:sz w:val="17"/>
        </w:rPr>
        <w:t>for i, doc_item in enumerate(documents):</w:t>
      </w:r>
    </w:p>
    <w:p>
      <w:pPr>
        <w:spacing w:before="0" w:after="0"/>
        <w:ind w:left="480"/>
      </w:pPr>
      <w:r>
        <w:rPr>
          <w:rFonts w:ascii="Courier New" w:hAnsi="Courier New"/>
          <w:sz w:val="17"/>
        </w:rPr>
        <w:t xml:space="preserve">    print(f"\n--- Document {i} ---")</w:t>
      </w:r>
    </w:p>
    <w:p>
      <w:pPr>
        <w:spacing w:before="0" w:after="0"/>
        <w:ind w:left="480"/>
      </w:pPr>
      <w:r>
        <w:rPr>
          <w:rFonts w:ascii="Courier New" w:hAnsi="Courier New"/>
          <w:sz w:val="17"/>
        </w:rPr>
        <w:t xml:space="preserve">    print(f"Content: {doc_item.page_content}")</w:t>
      </w:r>
    </w:p>
    <w:p>
      <w:pPr>
        <w:spacing w:before="0" w:after="0"/>
        <w:ind w:left="480"/>
      </w:pPr>
      <w:r>
        <w:rPr>
          <w:rFonts w:ascii="Courier New" w:hAnsi="Courier New"/>
          <w:sz w:val="17"/>
        </w:rPr>
        <w:t xml:space="preserve">    print(f"Metadata: {doc_item.metadata}")</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Expected Output:</w:t>
      </w:r>
    </w:p>
    <w:p>
      <w:pPr>
        <w:spacing w:before="0" w:after="0"/>
        <w:ind w:left="480"/>
      </w:pPr>
      <w:r>
        <w:rPr>
          <w:rFonts w:ascii="Courier New" w:hAnsi="Courier New"/>
          <w:sz w:val="17"/>
        </w:rPr>
        <w:t># --- Document 0 ---</w:t>
      </w:r>
    </w:p>
    <w:p>
      <w:pPr>
        <w:spacing w:before="0" w:after="0"/>
        <w:ind w:left="480"/>
      </w:pPr>
      <w:r>
        <w:rPr>
          <w:rFonts w:ascii="Courier New" w:hAnsi="Courier New"/>
          <w:sz w:val="17"/>
        </w:rPr>
        <w:t># Content: name: Nithin</w:t>
      </w:r>
    </w:p>
    <w:p>
      <w:pPr>
        <w:spacing w:before="0" w:after="0"/>
        <w:ind w:left="480"/>
      </w:pPr>
      <w:r>
        <w:rPr>
          <w:rFonts w:ascii="Courier New" w:hAnsi="Courier New"/>
          <w:sz w:val="17"/>
        </w:rPr>
        <w:t># role: Senior QE</w:t>
      </w:r>
    </w:p>
    <w:p>
      <w:pPr>
        <w:spacing w:before="0" w:after="0"/>
        <w:ind w:left="480"/>
      </w:pPr>
      <w:r>
        <w:rPr>
          <w:rFonts w:ascii="Courier New" w:hAnsi="Courier New"/>
          <w:sz w:val="17"/>
        </w:rPr>
        <w:t># experience: 5 years</w:t>
      </w:r>
    </w:p>
    <w:p>
      <w:pPr>
        <w:spacing w:before="0" w:after="0"/>
        <w:ind w:left="480"/>
      </w:pPr>
      <w:r>
        <w:rPr>
          <w:rFonts w:ascii="Courier New" w:hAnsi="Courier New"/>
          <w:sz w:val="17"/>
        </w:rPr>
        <w:t># Metadata: {'source': 'employees.csv', 'row': 0}</w:t>
      </w:r>
    </w:p>
    <w:p>
      <w:pPr>
        <w:spacing w:before="0" w:after="0"/>
        <w:ind w:left="480"/>
      </w:pPr>
      <w:r>
        <w:rPr>
          <w:rFonts w:ascii="Courier New" w:hAnsi="Courier New"/>
          <w:sz w:val="17"/>
        </w:rPr>
        <w:t>#</w:t>
      </w:r>
    </w:p>
    <w:p>
      <w:pPr>
        <w:spacing w:before="0" w:after="0"/>
        <w:ind w:left="480"/>
      </w:pPr>
      <w:r>
        <w:rPr>
          <w:rFonts w:ascii="Courier New" w:hAnsi="Courier New"/>
          <w:sz w:val="17"/>
        </w:rPr>
        <w:t># --- Document 1 ---</w:t>
      </w:r>
    </w:p>
    <w:p>
      <w:pPr>
        <w:spacing w:before="0" w:after="0"/>
        <w:ind w:left="480"/>
      </w:pPr>
      <w:r>
        <w:rPr>
          <w:rFonts w:ascii="Courier New" w:hAnsi="Courier New"/>
          <w:sz w:val="17"/>
        </w:rPr>
        <w:t># Content: name: Aarzoo</w:t>
      </w:r>
    </w:p>
    <w:p>
      <w:pPr>
        <w:spacing w:before="0" w:after="0"/>
        <w:ind w:left="480"/>
      </w:pPr>
      <w:r>
        <w:rPr>
          <w:rFonts w:ascii="Courier New" w:hAnsi="Courier New"/>
          <w:sz w:val="17"/>
        </w:rPr>
        <w:t># role: QE</w:t>
      </w:r>
    </w:p>
    <w:p>
      <w:pPr>
        <w:spacing w:before="0" w:after="0"/>
        <w:ind w:left="480"/>
      </w:pPr>
      <w:r>
        <w:rPr>
          <w:rFonts w:ascii="Courier New" w:hAnsi="Courier New"/>
          <w:sz w:val="17"/>
        </w:rPr>
        <w:t># experience: 3 years</w:t>
      </w:r>
    </w:p>
    <w:p>
      <w:pPr>
        <w:spacing w:before="0" w:after="0"/>
        <w:ind w:left="480"/>
      </w:pPr>
      <w:r>
        <w:rPr>
          <w:rFonts w:ascii="Courier New" w:hAnsi="Courier New"/>
          <w:sz w:val="17"/>
        </w:rPr>
        <w:t># Metadata: {'source': 'employees.csv', 'row': 1}</w:t>
      </w:r>
    </w:p>
    <w:p>
      <w:pPr>
        <w:spacing w:before="0" w:after="0"/>
        <w:ind w:left="480"/>
      </w:pPr>
      <w:r>
        <w:rPr>
          <w:rFonts w:ascii="Courier New" w:hAnsi="Courier New"/>
          <w:sz w:val="17"/>
        </w:rPr>
        <w:t>#</w:t>
      </w:r>
    </w:p>
    <w:p>
      <w:pPr>
        <w:spacing w:before="0" w:after="0"/>
        <w:ind w:left="480"/>
      </w:pPr>
      <w:r>
        <w:rPr>
          <w:rFonts w:ascii="Courier New" w:hAnsi="Courier New"/>
          <w:sz w:val="17"/>
        </w:rPr>
        <w:t># --- Document 2 ---</w:t>
      </w:r>
    </w:p>
    <w:p>
      <w:pPr>
        <w:spacing w:before="0" w:after="0"/>
        <w:ind w:left="480"/>
      </w:pPr>
      <w:r>
        <w:rPr>
          <w:rFonts w:ascii="Courier New" w:hAnsi="Courier New"/>
          <w:sz w:val="17"/>
        </w:rPr>
        <w:t># Content: name: Honey</w:t>
      </w:r>
    </w:p>
    <w:p>
      <w:pPr>
        <w:spacing w:before="0" w:after="0"/>
        <w:ind w:left="480"/>
      </w:pPr>
      <w:r>
        <w:rPr>
          <w:rFonts w:ascii="Courier New" w:hAnsi="Courier New"/>
          <w:sz w:val="17"/>
        </w:rPr>
        <w:t># role: QE</w:t>
      </w:r>
    </w:p>
    <w:p>
      <w:pPr>
        <w:spacing w:before="0" w:after="0"/>
        <w:ind w:left="480"/>
      </w:pPr>
      <w:r>
        <w:rPr>
          <w:rFonts w:ascii="Courier New" w:hAnsi="Courier New"/>
          <w:sz w:val="17"/>
        </w:rPr>
        <w:t># experience: 3 years</w:t>
      </w:r>
    </w:p>
    <w:p>
      <w:pPr>
        <w:spacing w:before="0" w:after="0"/>
        <w:ind w:left="480"/>
      </w:pPr>
      <w:r>
        <w:rPr>
          <w:rFonts w:ascii="Courier New" w:hAnsi="Courier New"/>
          <w:sz w:val="17"/>
        </w:rPr>
        <w:t># Metadata: {'source': 'employees.csv', 'row': 2}</w:t>
      </w:r>
    </w:p>
    <w:p>
      <w:r>
        <w:t>Notice how each row becomes its own Document, with column names as labels in page_content. The metadata automatically tracks which row the data came from.</w:t>
      </w:r>
    </w:p>
    <w:p>
      <w:r>
        <w:t>You can also use the source_column parameter to specify which column should be used as the 'source' in metadata (instead of the file path):</w:t>
      </w:r>
    </w:p>
    <w:p>
      <w:pPr>
        <w:spacing w:before="0" w:after="0"/>
        <w:ind w:left="480"/>
      </w:pPr>
      <w:r>
        <w:rPr>
          <w:rFonts w:ascii="Courier New" w:hAnsi="Courier New"/>
          <w:sz w:val="17"/>
        </w:rPr>
        <w:t># csv_loader_source_column.py</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from langchain_community.document_loaders.csv_loader import CSVLoader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Use the 'name' column as the source identifier in metadata</w:t>
      </w:r>
    </w:p>
    <w:p>
      <w:pPr>
        <w:spacing w:before="0" w:after="0"/>
        <w:ind w:left="480"/>
      </w:pPr>
      <w:r>
        <w:rPr>
          <w:rFonts w:ascii="Courier New" w:hAnsi="Courier New"/>
          <w:sz w:val="17"/>
        </w:rPr>
        <w:t>loader = CSVLoader(</w:t>
      </w:r>
    </w:p>
    <w:p>
      <w:pPr>
        <w:spacing w:before="0" w:after="0"/>
        <w:ind w:left="480"/>
      </w:pPr>
      <w:r>
        <w:rPr>
          <w:rFonts w:ascii="Courier New" w:hAnsi="Courier New"/>
          <w:sz w:val="17"/>
        </w:rPr>
        <w:t xml:space="preserve">    file_path="employees.csv",</w:t>
      </w:r>
    </w:p>
    <w:p>
      <w:pPr>
        <w:spacing w:before="0" w:after="0"/>
        <w:ind w:left="480"/>
      </w:pPr>
      <w:r>
        <w:rPr>
          <w:rFonts w:ascii="Courier New" w:hAnsi="Courier New"/>
          <w:sz w:val="17"/>
        </w:rPr>
        <w:t xml:space="preserve">    source_column="name",         # Use the 'name' column as the source</w:t>
      </w:r>
    </w:p>
    <w:p>
      <w:pPr>
        <w:spacing w:before="0" w:after="0"/>
        <w:ind w:left="480"/>
      </w:pPr>
      <w:r>
        <w:rPr>
          <w:rFonts w:ascii="Courier New" w:hAnsi="Courier New"/>
          <w:sz w:val="17"/>
        </w:rPr>
        <w:t xml:space="preserve">    encoding="utf-8"</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documents = loader.load()</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Now metadata['source'] will be the employee name, not the file path</w:t>
      </w:r>
    </w:p>
    <w:p>
      <w:pPr>
        <w:spacing w:before="0" w:after="0"/>
        <w:ind w:left="480"/>
      </w:pPr>
      <w:r>
        <w:rPr>
          <w:rFonts w:ascii="Courier New" w:hAnsi="Courier New"/>
          <w:sz w:val="17"/>
        </w:rPr>
        <w:t>for doc_item in documents:</w:t>
      </w:r>
    </w:p>
    <w:p>
      <w:pPr>
        <w:spacing w:before="0" w:after="0"/>
        <w:ind w:left="480"/>
      </w:pPr>
      <w:r>
        <w:rPr>
          <w:rFonts w:ascii="Courier New" w:hAnsi="Courier New"/>
          <w:sz w:val="17"/>
        </w:rPr>
        <w:t xml:space="preserve">    print(f"Source: {doc_item.metadata['source']}")</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Expected Output:</w:t>
      </w:r>
    </w:p>
    <w:p>
      <w:pPr>
        <w:spacing w:before="0" w:after="0"/>
        <w:ind w:left="480"/>
      </w:pPr>
      <w:r>
        <w:rPr>
          <w:rFonts w:ascii="Courier New" w:hAnsi="Courier New"/>
          <w:sz w:val="17"/>
        </w:rPr>
        <w:t># Source: Nithin</w:t>
      </w:r>
    </w:p>
    <w:p>
      <w:pPr>
        <w:spacing w:before="0" w:after="0"/>
        <w:ind w:left="480"/>
      </w:pPr>
      <w:r>
        <w:rPr>
          <w:rFonts w:ascii="Courier New" w:hAnsi="Courier New"/>
          <w:sz w:val="17"/>
        </w:rPr>
        <w:t># Source: Aarzoo</w:t>
      </w:r>
    </w:p>
    <w:p>
      <w:pPr>
        <w:spacing w:before="0" w:after="0"/>
        <w:ind w:left="480"/>
      </w:pPr>
      <w:r>
        <w:rPr>
          <w:rFonts w:ascii="Courier New" w:hAnsi="Courier New"/>
          <w:sz w:val="17"/>
        </w:rPr>
        <w:t># Source: Honey</w:t>
      </w:r>
    </w:p>
    <w:p>
      <w:pPr>
        <w:ind w:left="360"/>
      </w:pPr>
      <w:r>
        <w:rPr>
          <w:b/>
          <w:sz w:val="20"/>
        </w:rPr>
        <w:t xml:space="preserve">💡 KEY CONCEPT: </w:t>
      </w:r>
      <w:r>
        <w:rPr>
          <w:sz w:val="20"/>
        </w:rPr>
        <w:t>CSVLoader creates ONE Document per ROW. Each Document's page_content contains all columns formatted as 'column_name: value'. The source_column parameter lets you control what appears in metadata['source'] — useful when you want to track which record each Document came from.</w:t>
      </w:r>
    </w:p>
    <w:p>
      <w:pPr>
        <w:ind w:left="360"/>
      </w:pPr>
      <w:r>
        <w:rPr>
          <w:b/>
          <w:sz w:val="20"/>
        </w:rPr>
        <w:t xml:space="preserve">⚠️ COMMON MISTAKE: </w:t>
      </w:r>
      <w:r>
        <w:rPr>
          <w:sz w:val="20"/>
        </w:rPr>
        <w:t>Using TextLoader to load a CSV file. TextLoader will dump the raw CSV text (commas and all) into a single Document. CSVLoader properly parses the CSV structure and creates separate Documents per row with clean formatting. Always use the right loader for the file type.</w:t>
      </w:r>
    </w:p>
    <w:p>
      <w:pPr>
        <w:pStyle w:val="Heading2"/>
      </w:pPr>
      <w:r>
        <w:t>9A.5 WebBaseLoader — Loading Web Pages</w:t>
      </w:r>
    </w:p>
    <w:p>
      <w:r>
        <w:t>Sometimes you need to load content from a web page instead of a local file. The WebBaseLoader uses the BeautifulSoup library (a popular HTML parser) to fetch and extract text from any publicly accessible URL.</w:t>
      </w:r>
    </w:p>
    <w:p>
      <w:r>
        <w:t>First, install the required packages. Open your Windows Command Prompt (cmd) and run:</w:t>
      </w:r>
    </w:p>
    <w:p>
      <w:pPr>
        <w:spacing w:before="0" w:after="0"/>
        <w:ind w:left="480"/>
      </w:pPr>
      <w:r>
        <w:rPr>
          <w:rFonts w:ascii="Courier New" w:hAnsi="Courier New"/>
          <w:sz w:val="17"/>
        </w:rPr>
        <w:t>pip install langchain-community beautifulsoup4</w:t>
      </w:r>
    </w:p>
    <w:p>
      <w:r>
        <w:t>Now let's load content from a web page:</w:t>
      </w:r>
    </w:p>
    <w:p>
      <w:pPr>
        <w:spacing w:before="0" w:after="0"/>
        <w:ind w:left="480"/>
      </w:pPr>
      <w:r>
        <w:rPr>
          <w:rFonts w:ascii="Courier New" w:hAnsi="Courier New"/>
          <w:sz w:val="17"/>
        </w:rPr>
        <w:t># web_loader_example.py</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1: Import the WebBaseLoader ---</w:t>
      </w:r>
    </w:p>
    <w:p>
      <w:pPr>
        <w:spacing w:before="0" w:after="0"/>
        <w:ind w:left="480"/>
      </w:pPr>
      <w:r>
        <w:rPr>
          <w:rFonts w:ascii="Courier New" w:hAnsi="Courier New"/>
          <w:sz w:val="17"/>
        </w:rPr>
        <w:t>from langchain_community.document_loaders import WebBaseLoader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2: Create the loader with a URL ---</w:t>
      </w:r>
    </w:p>
    <w:p>
      <w:pPr>
        <w:spacing w:before="0" w:after="0"/>
        <w:ind w:left="480"/>
      </w:pPr>
      <w:r>
        <w:rPr>
          <w:rFonts w:ascii="Courier New" w:hAnsi="Courier New"/>
          <w:sz w:val="17"/>
        </w:rPr>
        <w:t># Pass the URL of the web page you want to load</w:t>
      </w:r>
    </w:p>
    <w:p>
      <w:pPr>
        <w:spacing w:before="0" w:after="0"/>
        <w:ind w:left="480"/>
      </w:pPr>
      <w:r>
        <w:rPr>
          <w:rFonts w:ascii="Courier New" w:hAnsi="Courier New"/>
          <w:sz w:val="17"/>
        </w:rPr>
        <w:t>loader = WebBaseLoader("https://en.wikipedia.org/wiki/LangChain")</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3: Load the page content ---</w:t>
      </w:r>
    </w:p>
    <w:p>
      <w:pPr>
        <w:spacing w:before="0" w:after="0"/>
        <w:ind w:left="480"/>
      </w:pPr>
      <w:r>
        <w:rPr>
          <w:rFonts w:ascii="Courier New" w:hAnsi="Courier New"/>
          <w:sz w:val="17"/>
        </w:rPr>
        <w:t>documents = loader.load()</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4: Examine the results ---</w:t>
      </w:r>
    </w:p>
    <w:p>
      <w:pPr>
        <w:spacing w:before="0" w:after="0"/>
        <w:ind w:left="480"/>
      </w:pPr>
      <w:r>
        <w:rPr>
          <w:rFonts w:ascii="Courier New" w:hAnsi="Courier New"/>
          <w:sz w:val="17"/>
        </w:rPr>
        <w:t>print(f"Number of documents: {len(documents)}")</w:t>
      </w:r>
    </w:p>
    <w:p>
      <w:pPr>
        <w:spacing w:before="0" w:after="0"/>
        <w:ind w:left="480"/>
      </w:pPr>
      <w:r>
        <w:rPr>
          <w:rFonts w:ascii="Courier New" w:hAnsi="Courier New"/>
          <w:sz w:val="17"/>
        </w:rPr>
        <w:t># Output: Number of documents: 1</w:t>
      </w:r>
    </w:p>
    <w:p>
      <w:pPr>
        <w:spacing w:before="0" w:after="0"/>
        <w:ind w:left="480"/>
      </w:pPr>
      <w:r>
        <w:rPr>
          <w:rFonts w:ascii="Courier New" w:hAnsi="Courier New"/>
          <w:sz w:val="17"/>
        </w:rPr>
        <w:t># (One Document for the entire web page)</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Print the first 500 characters of the content</w:t>
      </w:r>
    </w:p>
    <w:p>
      <w:pPr>
        <w:spacing w:before="0" w:after="0"/>
        <w:ind w:left="480"/>
      </w:pPr>
      <w:r>
        <w:rPr>
          <w:rFonts w:ascii="Courier New" w:hAnsi="Courier New"/>
          <w:sz w:val="17"/>
        </w:rPr>
        <w:t>print("--- First 500 chars ---")</w:t>
      </w:r>
    </w:p>
    <w:p>
      <w:pPr>
        <w:spacing w:before="0" w:after="0"/>
        <w:ind w:left="480"/>
      </w:pPr>
      <w:r>
        <w:rPr>
          <w:rFonts w:ascii="Courier New" w:hAnsi="Courier New"/>
          <w:sz w:val="17"/>
        </w:rPr>
        <w:t>print(documents[0].page_content[:500])</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Print the metadata</w:t>
      </w:r>
    </w:p>
    <w:p>
      <w:pPr>
        <w:spacing w:before="0" w:after="0"/>
        <w:ind w:left="480"/>
      </w:pPr>
      <w:r>
        <w:rPr>
          <w:rFonts w:ascii="Courier New" w:hAnsi="Courier New"/>
          <w:sz w:val="17"/>
        </w:rPr>
        <w:t>print("\n--- Metadata ---")</w:t>
      </w:r>
    </w:p>
    <w:p>
      <w:pPr>
        <w:spacing w:before="0" w:after="0"/>
        <w:ind w:left="480"/>
      </w:pPr>
      <w:r>
        <w:rPr>
          <w:rFonts w:ascii="Courier New" w:hAnsi="Courier New"/>
          <w:sz w:val="17"/>
        </w:rPr>
        <w:t>print(documents[0].metadata)</w:t>
      </w:r>
    </w:p>
    <w:p>
      <w:pPr>
        <w:spacing w:before="0" w:after="0"/>
        <w:ind w:left="480"/>
      </w:pPr>
      <w:r>
        <w:rPr>
          <w:rFonts w:ascii="Courier New" w:hAnsi="Courier New"/>
          <w:sz w:val="17"/>
        </w:rPr>
        <w:t># Output: {'source': 'https://en.wikipedia.org/wiki/LangChain',</w:t>
      </w:r>
    </w:p>
    <w:p>
      <w:pPr>
        <w:spacing w:before="0" w:after="0"/>
        <w:ind w:left="480"/>
      </w:pPr>
      <w:r>
        <w:rPr>
          <w:rFonts w:ascii="Courier New" w:hAnsi="Courier New"/>
          <w:sz w:val="17"/>
        </w:rPr>
        <w:t>#          'title': 'LangChain - Wikipedia', 'language': 'en'}</w:t>
      </w:r>
    </w:p>
    <w:p>
      <w:r>
        <w:t>You can also load multiple URLs at once by passing a list:</w:t>
      </w:r>
    </w:p>
    <w:p>
      <w:pPr>
        <w:spacing w:before="0" w:after="0"/>
        <w:ind w:left="480"/>
      </w:pPr>
      <w:r>
        <w:rPr>
          <w:rFonts w:ascii="Courier New" w:hAnsi="Courier New"/>
          <w:sz w:val="17"/>
        </w:rPr>
        <w:t># web_loader_multiple.py</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from langchain_community.document_loaders import WebBaseLoader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Load multiple web pages in one call</w:t>
      </w:r>
    </w:p>
    <w:p>
      <w:pPr>
        <w:spacing w:before="0" w:after="0"/>
        <w:ind w:left="480"/>
      </w:pPr>
      <w:r>
        <w:rPr>
          <w:rFonts w:ascii="Courier New" w:hAnsi="Courier New"/>
          <w:sz w:val="17"/>
        </w:rPr>
        <w:t>loader = WebBaseLoader([</w:t>
      </w:r>
    </w:p>
    <w:p>
      <w:pPr>
        <w:spacing w:before="0" w:after="0"/>
        <w:ind w:left="480"/>
      </w:pPr>
      <w:r>
        <w:rPr>
          <w:rFonts w:ascii="Courier New" w:hAnsi="Courier New"/>
          <w:sz w:val="17"/>
        </w:rPr>
        <w:t xml:space="preserve">    "https://en.wikipedia.org/wiki/Python_(programming_language)",</w:t>
      </w:r>
    </w:p>
    <w:p>
      <w:pPr>
        <w:spacing w:before="0" w:after="0"/>
        <w:ind w:left="480"/>
      </w:pPr>
      <w:r>
        <w:rPr>
          <w:rFonts w:ascii="Courier New" w:hAnsi="Courier New"/>
          <w:sz w:val="17"/>
        </w:rPr>
        <w:t xml:space="preserve">    "https://en.wikipedia.org/wiki/Java_(programming_language)"</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documents = loader.load()</w:t>
      </w:r>
    </w:p>
    <w:p>
      <w:pPr>
        <w:spacing w:before="0" w:after="0"/>
        <w:ind w:left="480"/>
      </w:pPr>
      <w:r>
        <w:rPr>
          <w:rFonts w:ascii="Courier New" w:hAnsi="Courier New"/>
          <w:sz w:val="17"/>
        </w:rPr>
        <w:t>print(f"Number of documents: {len(documents)}")</w:t>
      </w:r>
    </w:p>
    <w:p>
      <w:pPr>
        <w:spacing w:before="0" w:after="0"/>
        <w:ind w:left="480"/>
      </w:pPr>
      <w:r>
        <w:rPr>
          <w:rFonts w:ascii="Courier New" w:hAnsi="Courier New"/>
          <w:sz w:val="17"/>
        </w:rPr>
        <w:t># Output: Number of documents: 2</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Each URL becomes its own Document</w:t>
      </w:r>
    </w:p>
    <w:p>
      <w:pPr>
        <w:spacing w:before="0" w:after="0"/>
        <w:ind w:left="480"/>
      </w:pPr>
      <w:r>
        <w:rPr>
          <w:rFonts w:ascii="Courier New" w:hAnsi="Courier New"/>
          <w:sz w:val="17"/>
        </w:rPr>
        <w:t>for doc_item in documents:</w:t>
      </w:r>
    </w:p>
    <w:p>
      <w:pPr>
        <w:spacing w:before="0" w:after="0"/>
        <w:ind w:left="480"/>
      </w:pPr>
      <w:r>
        <w:rPr>
          <w:rFonts w:ascii="Courier New" w:hAnsi="Courier New"/>
          <w:sz w:val="17"/>
        </w:rPr>
        <w:t xml:space="preserve">    print(f"Source: {doc_item.metadata.get('source', 'N/A')}")</w:t>
      </w:r>
    </w:p>
    <w:p>
      <w:pPr>
        <w:ind w:left="360"/>
      </w:pPr>
      <w:r>
        <w:rPr>
          <w:b/>
          <w:sz w:val="20"/>
        </w:rPr>
        <w:t xml:space="preserve">💡 KEY CONCEPT: </w:t>
      </w:r>
      <w:r>
        <w:rPr>
          <w:sz w:val="20"/>
        </w:rPr>
        <w:t>WebBaseLoader fetches the HTML from a URL, strips out the HTML tags (using BeautifulSoup), and gives you just the readable text content. It is perfect for scraping articles, blog posts, documentation pages, and other text-heavy web pages.</w:t>
      </w:r>
    </w:p>
    <w:p>
      <w:pPr>
        <w:ind w:left="360"/>
      </w:pPr>
      <w:r>
        <w:rPr>
          <w:b/>
          <w:sz w:val="20"/>
        </w:rPr>
        <w:t xml:space="preserve">⚠️ COMMON MISTAKE: </w:t>
      </w:r>
      <w:r>
        <w:rPr>
          <w:sz w:val="20"/>
        </w:rPr>
        <w:t>Installing 'bs4' instead of 'beautifulsoup4'. The pip package name is 'beautifulsoup4', but you import it as 'bs4' in Python code. If you run 'pip install bs4', it installs a tiny wrapper package — but you should install 'beautifulsoup4' directly to avoid version issues. Also note: WebBaseLoader requires internet access at runtime.</w:t>
      </w:r>
    </w:p>
    <w:p>
      <w:pPr>
        <w:pStyle w:val="Heading2"/>
      </w:pPr>
      <w:r>
        <w:t>9A.6 DirectoryLoader — Loading All Files From a Folder</w:t>
      </w:r>
    </w:p>
    <w:p>
      <w:r>
        <w:t>What if you have a folder full of files and you want to load all of them at once? The DirectoryLoader lets you load every file in a directory (and optionally its subdirectories) with a single command.</w:t>
      </w:r>
    </w:p>
    <w:p>
      <w:r>
        <w:t>Here is how it works:</w:t>
      </w:r>
    </w:p>
    <w:p>
      <w:pPr>
        <w:spacing w:before="0" w:after="0"/>
        <w:ind w:left="480"/>
      </w:pPr>
      <w:r>
        <w:rPr>
          <w:rFonts w:ascii="Courier New" w:hAnsi="Courier New"/>
          <w:sz w:val="17"/>
        </w:rPr>
        <w:t># directory_loader_example.py</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import os</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1: Create a sample folder with files ---</w:t>
      </w:r>
    </w:p>
    <w:p>
      <w:pPr>
        <w:spacing w:before="0" w:after="0"/>
        <w:ind w:left="480"/>
      </w:pPr>
      <w:r>
        <w:rPr>
          <w:rFonts w:ascii="Courier New" w:hAnsi="Courier New"/>
          <w:sz w:val="17"/>
        </w:rPr>
        <w:t>os.makedirs("my_docs", exist_ok=True)</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with open("my_docs/notes.txt", "w", encoding="utf-8") as f:</w:t>
      </w:r>
    </w:p>
    <w:p>
      <w:pPr>
        <w:spacing w:before="0" w:after="0"/>
        <w:ind w:left="480"/>
      </w:pPr>
      <w:r>
        <w:rPr>
          <w:rFonts w:ascii="Courier New" w:hAnsi="Courier New"/>
          <w:sz w:val="17"/>
        </w:rPr>
        <w:t xml:space="preserve">    f.write("These are my study notes about LangChain.")</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with open("my_docs/ideas.txt", "w", encoding="utf-8") as f:</w:t>
      </w:r>
    </w:p>
    <w:p>
      <w:pPr>
        <w:spacing w:before="0" w:after="0"/>
        <w:ind w:left="480"/>
      </w:pPr>
      <w:r>
        <w:rPr>
          <w:rFonts w:ascii="Courier New" w:hAnsi="Courier New"/>
          <w:sz w:val="17"/>
        </w:rPr>
        <w:t xml:space="preserve">    f.write("Idea 1: Build a chatbot. Idea 2: Build a RAG system.")</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with open("my_docs/readme.txt", "w", encoding="utf-8") as f:</w:t>
      </w:r>
    </w:p>
    <w:p>
      <w:pPr>
        <w:spacing w:before="0" w:after="0"/>
        <w:ind w:left="480"/>
      </w:pPr>
      <w:r>
        <w:rPr>
          <w:rFonts w:ascii="Courier New" w:hAnsi="Courier New"/>
          <w:sz w:val="17"/>
        </w:rPr>
        <w:t xml:space="preserve">    f.write("This folder contains project documentation.")</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2: Import the DirectoryLoader ---</w:t>
      </w:r>
    </w:p>
    <w:p>
      <w:pPr>
        <w:spacing w:before="0" w:after="0"/>
        <w:ind w:left="480"/>
      </w:pPr>
      <w:r>
        <w:rPr>
          <w:rFonts w:ascii="Courier New" w:hAnsi="Courier New"/>
          <w:sz w:val="17"/>
        </w:rPr>
        <w:t>from langchain_community.document_loaders import DirectoryLoader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3: Create the loader ---</w:t>
      </w:r>
    </w:p>
    <w:p>
      <w:pPr>
        <w:spacing w:before="0" w:after="0"/>
        <w:ind w:left="480"/>
      </w:pPr>
      <w:r>
        <w:rPr>
          <w:rFonts w:ascii="Courier New" w:hAnsi="Courier New"/>
          <w:sz w:val="17"/>
        </w:rPr>
        <w:t>loader = DirectoryLoader(</w:t>
      </w:r>
    </w:p>
    <w:p>
      <w:pPr>
        <w:spacing w:before="0" w:after="0"/>
        <w:ind w:left="480"/>
      </w:pPr>
      <w:r>
        <w:rPr>
          <w:rFonts w:ascii="Courier New" w:hAnsi="Courier New"/>
          <w:sz w:val="17"/>
        </w:rPr>
        <w:t xml:space="preserve">    path="my_docs",       # The folder to load from</w:t>
      </w:r>
    </w:p>
    <w:p>
      <w:pPr>
        <w:spacing w:before="0" w:after="0"/>
        <w:ind w:left="480"/>
      </w:pPr>
      <w:r>
        <w:rPr>
          <w:rFonts w:ascii="Courier New" w:hAnsi="Courier New"/>
          <w:sz w:val="17"/>
        </w:rPr>
        <w:t xml:space="preserve">    glob="*.txt",         # Only load .txt files (glob pattern)</w:t>
      </w:r>
    </w:p>
    <w:p>
      <w:pPr>
        <w:spacing w:before="0" w:after="0"/>
        <w:ind w:left="480"/>
      </w:pPr>
      <w:r>
        <w:rPr>
          <w:rFonts w:ascii="Courier New" w:hAnsi="Courier New"/>
          <w:sz w:val="17"/>
        </w:rPr>
        <w:t xml:space="preserve">    show_progress=True    # Show a progress bar while loading</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4: Load all matching files ---</w:t>
      </w:r>
    </w:p>
    <w:p>
      <w:pPr>
        <w:spacing w:before="0" w:after="0"/>
        <w:ind w:left="480"/>
      </w:pPr>
      <w:r>
        <w:rPr>
          <w:rFonts w:ascii="Courier New" w:hAnsi="Courier New"/>
          <w:sz w:val="17"/>
        </w:rPr>
        <w:t>documents = loader.load()</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5: Examine the results ---</w:t>
      </w:r>
    </w:p>
    <w:p>
      <w:pPr>
        <w:spacing w:before="0" w:after="0"/>
        <w:ind w:left="480"/>
      </w:pPr>
      <w:r>
        <w:rPr>
          <w:rFonts w:ascii="Courier New" w:hAnsi="Courier New"/>
          <w:sz w:val="17"/>
        </w:rPr>
        <w:t>print(f"Number of documents loaded: {len(documents)}")</w:t>
      </w:r>
    </w:p>
    <w:p>
      <w:pPr>
        <w:spacing w:before="0" w:after="0"/>
        <w:ind w:left="480"/>
      </w:pPr>
      <w:r>
        <w:rPr>
          <w:rFonts w:ascii="Courier New" w:hAnsi="Courier New"/>
          <w:sz w:val="17"/>
        </w:rPr>
        <w:t># Output: Number of documents loaded: 3</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for doc_item in documents:</w:t>
      </w:r>
    </w:p>
    <w:p>
      <w:pPr>
        <w:spacing w:before="0" w:after="0"/>
        <w:ind w:left="480"/>
      </w:pPr>
      <w:r>
        <w:rPr>
          <w:rFonts w:ascii="Courier New" w:hAnsi="Courier New"/>
          <w:sz w:val="17"/>
        </w:rPr>
        <w:t xml:space="preserve">    print(f"\nSource: {doc_item.metadata['source']}")</w:t>
      </w:r>
    </w:p>
    <w:p>
      <w:pPr>
        <w:spacing w:before="0" w:after="0"/>
        <w:ind w:left="480"/>
      </w:pPr>
      <w:r>
        <w:rPr>
          <w:rFonts w:ascii="Courier New" w:hAnsi="Courier New"/>
          <w:sz w:val="17"/>
        </w:rPr>
        <w:t xml:space="preserve">    print(f"Content: {doc_item.page_content[:80]}...")</w:t>
      </w:r>
    </w:p>
    <w:p>
      <w:r>
        <w:t>The glob parameter uses pattern matching to filter files: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Glob Pattern</w:t>
            </w:r>
          </w:p>
        </w:tc>
        <w:tc>
          <w:tcPr>
            <w:tcW w:type="dxa" w:w="2880"/>
          </w:tcPr>
          <w:p>
            <w:r/>
            <w:r>
              <w:rPr>
                <w:b/>
                <w:sz w:val="18"/>
              </w:rPr>
              <w:t>What It Matches</w:t>
            </w:r>
          </w:p>
        </w:tc>
        <w:tc>
          <w:tcPr>
            <w:tcW w:type="dxa" w:w="2880"/>
          </w:tcPr>
          <w:p>
            <w:r/>
            <w:r>
              <w:rPr>
                <w:b/>
                <w:sz w:val="18"/>
              </w:rPr>
              <w:t>Example</w:t>
            </w:r>
          </w:p>
        </w:tc>
      </w:tr>
      <w:tr>
        <w:tc>
          <w:tcPr>
            <w:tcW w:type="dxa" w:w="2880"/>
          </w:tcPr>
          <w:p>
            <w:r/>
            <w:r>
              <w:rPr>
                <w:sz w:val="18"/>
              </w:rPr>
              <w:t>*.txt</w:t>
            </w:r>
          </w:p>
        </w:tc>
        <w:tc>
          <w:tcPr>
            <w:tcW w:type="dxa" w:w="2880"/>
          </w:tcPr>
          <w:p>
            <w:r/>
            <w:r>
              <w:rPr>
                <w:sz w:val="18"/>
              </w:rPr>
              <w:t>All .txt files in the folder (not subfolders)</w:t>
            </w:r>
          </w:p>
        </w:tc>
        <w:tc>
          <w:tcPr>
            <w:tcW w:type="dxa" w:w="2880"/>
          </w:tcPr>
          <w:p>
            <w:r/>
            <w:r>
              <w:rPr>
                <w:sz w:val="18"/>
              </w:rPr>
              <w:t>notes.txt, ideas.txt</w:t>
            </w:r>
          </w:p>
        </w:tc>
      </w:tr>
      <w:tr>
        <w:tc>
          <w:tcPr>
            <w:tcW w:type="dxa" w:w="2880"/>
          </w:tcPr>
          <w:p>
            <w:r/>
            <w:r>
              <w:rPr>
                <w:sz w:val="18"/>
              </w:rPr>
              <w:t>**/*.txt</w:t>
            </w:r>
          </w:p>
        </w:tc>
        <w:tc>
          <w:tcPr>
            <w:tcW w:type="dxa" w:w="2880"/>
          </w:tcPr>
          <w:p>
            <w:r/>
            <w:r>
              <w:rPr>
                <w:sz w:val="18"/>
              </w:rPr>
              <w:t>All .txt files in the folder AND all subfolders</w:t>
            </w:r>
          </w:p>
        </w:tc>
        <w:tc>
          <w:tcPr>
            <w:tcW w:type="dxa" w:w="2880"/>
          </w:tcPr>
          <w:p>
            <w:r/>
            <w:r>
              <w:rPr>
                <w:sz w:val="18"/>
              </w:rPr>
              <w:t>subfolder/deep_notes.txt</w:t>
            </w:r>
          </w:p>
        </w:tc>
      </w:tr>
      <w:tr>
        <w:tc>
          <w:tcPr>
            <w:tcW w:type="dxa" w:w="2880"/>
          </w:tcPr>
          <w:p>
            <w:r/>
            <w:r>
              <w:rPr>
                <w:sz w:val="18"/>
              </w:rPr>
              <w:t>*.csv</w:t>
            </w:r>
          </w:p>
        </w:tc>
        <w:tc>
          <w:tcPr>
            <w:tcW w:type="dxa" w:w="2880"/>
          </w:tcPr>
          <w:p>
            <w:r/>
            <w:r>
              <w:rPr>
                <w:sz w:val="18"/>
              </w:rPr>
              <w:t>All .csv files in the folder</w:t>
            </w:r>
          </w:p>
        </w:tc>
        <w:tc>
          <w:tcPr>
            <w:tcW w:type="dxa" w:w="2880"/>
          </w:tcPr>
          <w:p>
            <w:r/>
            <w:r>
              <w:rPr>
                <w:sz w:val="18"/>
              </w:rPr>
              <w:t>data.csv, report.csv</w:t>
            </w:r>
          </w:p>
        </w:tc>
      </w:tr>
      <w:tr>
        <w:tc>
          <w:tcPr>
            <w:tcW w:type="dxa" w:w="2880"/>
          </w:tcPr>
          <w:p>
            <w:r/>
            <w:r>
              <w:rPr>
                <w:sz w:val="18"/>
              </w:rPr>
              <w:t>**/*.*</w:t>
            </w:r>
          </w:p>
        </w:tc>
        <w:tc>
          <w:tcPr>
            <w:tcW w:type="dxa" w:w="2880"/>
          </w:tcPr>
          <w:p>
            <w:r/>
            <w:r>
              <w:rPr>
                <w:sz w:val="18"/>
              </w:rPr>
              <w:t>ALL files in the folder and all subfolders</w:t>
            </w:r>
          </w:p>
        </w:tc>
        <w:tc>
          <w:tcPr>
            <w:tcW w:type="dxa" w:w="2880"/>
          </w:tcPr>
          <w:p>
            <w:r/>
            <w:r>
              <w:rPr>
                <w:sz w:val="18"/>
              </w:rPr>
              <w:t>Everything</w:t>
            </w:r>
          </w:p>
        </w:tc>
      </w:tr>
    </w:tbl>
    <w:p/>
    <w:p>
      <w:pPr>
        <w:ind w:left="360"/>
      </w:pPr>
      <w:r>
        <w:rPr>
          <w:b/>
          <w:sz w:val="20"/>
        </w:rPr>
        <w:t xml:space="preserve">💡 KEY CONCEPT: </w:t>
      </w:r>
      <w:r>
        <w:rPr>
          <w:sz w:val="20"/>
        </w:rPr>
        <w:t>The glob parameter uses 'glob patterns' — a simple way to match file names. The asterisk (*) means 'any characters'. So '*.txt' means 'any file ending in .txt'. Double asterisk (**) means 'search in subfolders too'. If you have used Ant patterns in Java (like in TestNG's suite XML), glob patterns work similarly.</w:t>
      </w:r>
    </w:p>
    <w:p>
      <w:pPr>
        <w:ind w:left="360"/>
      </w:pPr>
      <w:r>
        <w:rPr>
          <w:b/>
          <w:sz w:val="20"/>
        </w:rPr>
        <w:t xml:space="preserve">⚠️ COMMON MISTAKE: </w:t>
      </w:r>
      <w:r>
        <w:rPr>
          <w:sz w:val="20"/>
        </w:rPr>
        <w:t>Using DirectoryLoader on a folder with mixed file types (e.g., .txt, .pdf, .csv) without specifying the glob pattern. DirectoryLoader defaults to using UnstructuredLoader for each file, which may fail or produce unexpected results for some file types. Always specify the glob pattern to match only the file types you want.</w:t>
      </w:r>
    </w:p>
    <w:p>
      <w:pPr>
        <w:pStyle w:val="Heading2"/>
      </w:pPr>
      <w:r>
        <w:t>9A.7 Document Loaders — Comparison Table</w:t>
      </w:r>
    </w:p>
    <w:p>
      <w:r>
        <w:t>Here is a quick reference table comparing the Document Loaders we covered in this chapter: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Loader</w:t>
            </w:r>
          </w:p>
        </w:tc>
        <w:tc>
          <w:tcPr>
            <w:tcW w:type="dxa" w:w="1728"/>
          </w:tcPr>
          <w:p>
            <w:r/>
            <w:r>
              <w:rPr>
                <w:b/>
                <w:sz w:val="18"/>
              </w:rPr>
              <w:t>File Type</w:t>
            </w:r>
          </w:p>
        </w:tc>
        <w:tc>
          <w:tcPr>
            <w:tcW w:type="dxa" w:w="1728"/>
          </w:tcPr>
          <w:p>
            <w:r/>
            <w:r>
              <w:rPr>
                <w:b/>
                <w:sz w:val="18"/>
              </w:rPr>
              <w:t>pip Install Needed</w:t>
            </w:r>
          </w:p>
        </w:tc>
        <w:tc>
          <w:tcPr>
            <w:tcW w:type="dxa" w:w="1728"/>
          </w:tcPr>
          <w:p>
            <w:r/>
            <w:r>
              <w:rPr>
                <w:b/>
                <w:sz w:val="18"/>
              </w:rPr>
              <w:t>Documents Created</w:t>
            </w:r>
          </w:p>
        </w:tc>
        <w:tc>
          <w:tcPr>
            <w:tcW w:type="dxa" w:w="1728"/>
          </w:tcPr>
          <w:p>
            <w:r/>
            <w:r>
              <w:rPr>
                <w:b/>
                <w:sz w:val="18"/>
              </w:rPr>
              <w:t>Best For</w:t>
            </w:r>
          </w:p>
        </w:tc>
      </w:tr>
      <w:tr>
        <w:tc>
          <w:tcPr>
            <w:tcW w:type="dxa" w:w="1728"/>
          </w:tcPr>
          <w:p>
            <w:r/>
            <w:r>
              <w:rPr>
                <w:sz w:val="18"/>
              </w:rPr>
              <w:t>TextLoader</w:t>
            </w:r>
          </w:p>
        </w:tc>
        <w:tc>
          <w:tcPr>
            <w:tcW w:type="dxa" w:w="1728"/>
          </w:tcPr>
          <w:p>
            <w:r/>
            <w:r>
              <w:rPr>
                <w:sz w:val="18"/>
              </w:rPr>
              <w:t>.txt</w:t>
            </w:r>
          </w:p>
        </w:tc>
        <w:tc>
          <w:tcPr>
            <w:tcW w:type="dxa" w:w="1728"/>
          </w:tcPr>
          <w:p>
            <w:r/>
            <w:r>
              <w:rPr>
                <w:sz w:val="18"/>
              </w:rPr>
              <w:t>langchain-community</w:t>
            </w:r>
          </w:p>
        </w:tc>
        <w:tc>
          <w:tcPr>
            <w:tcW w:type="dxa" w:w="1728"/>
          </w:tcPr>
          <w:p>
            <w:r/>
            <w:r>
              <w:rPr>
                <w:sz w:val="18"/>
              </w:rPr>
              <w:t>1 per file</w:t>
            </w:r>
          </w:p>
        </w:tc>
        <w:tc>
          <w:tcPr>
            <w:tcW w:type="dxa" w:w="1728"/>
          </w:tcPr>
          <w:p>
            <w:r/>
            <w:r>
              <w:rPr>
                <w:sz w:val="18"/>
              </w:rPr>
              <w:t>Simple text files, logs, notes</w:t>
            </w:r>
          </w:p>
        </w:tc>
      </w:tr>
      <w:tr>
        <w:tc>
          <w:tcPr>
            <w:tcW w:type="dxa" w:w="1728"/>
          </w:tcPr>
          <w:p>
            <w:r/>
            <w:r>
              <w:rPr>
                <w:sz w:val="18"/>
              </w:rPr>
              <w:t>CSVLoader</w:t>
            </w:r>
          </w:p>
        </w:tc>
        <w:tc>
          <w:tcPr>
            <w:tcW w:type="dxa" w:w="1728"/>
          </w:tcPr>
          <w:p>
            <w:r/>
            <w:r>
              <w:rPr>
                <w:sz w:val="18"/>
              </w:rPr>
              <w:t>.csv</w:t>
            </w:r>
          </w:p>
        </w:tc>
        <w:tc>
          <w:tcPr>
            <w:tcW w:type="dxa" w:w="1728"/>
          </w:tcPr>
          <w:p>
            <w:r/>
            <w:r>
              <w:rPr>
                <w:sz w:val="18"/>
              </w:rPr>
              <w:t>langchain-community</w:t>
            </w:r>
          </w:p>
        </w:tc>
        <w:tc>
          <w:tcPr>
            <w:tcW w:type="dxa" w:w="1728"/>
          </w:tcPr>
          <w:p>
            <w:r/>
            <w:r>
              <w:rPr>
                <w:sz w:val="18"/>
              </w:rPr>
              <w:t>1 per row</w:t>
            </w:r>
          </w:p>
        </w:tc>
        <w:tc>
          <w:tcPr>
            <w:tcW w:type="dxa" w:w="1728"/>
          </w:tcPr>
          <w:p>
            <w:r/>
            <w:r>
              <w:rPr>
                <w:sz w:val="18"/>
              </w:rPr>
              <w:t>Tabular data, spreadsheets as CSV</w:t>
            </w:r>
          </w:p>
        </w:tc>
      </w:tr>
      <w:tr>
        <w:tc>
          <w:tcPr>
            <w:tcW w:type="dxa" w:w="1728"/>
          </w:tcPr>
          <w:p>
            <w:r/>
            <w:r>
              <w:rPr>
                <w:sz w:val="18"/>
              </w:rPr>
              <w:t>WebBaseLoader</w:t>
            </w:r>
          </w:p>
        </w:tc>
        <w:tc>
          <w:tcPr>
            <w:tcW w:type="dxa" w:w="1728"/>
          </w:tcPr>
          <w:p>
            <w:r/>
            <w:r>
              <w:rPr>
                <w:sz w:val="18"/>
              </w:rPr>
              <w:t>Web URLs</w:t>
            </w:r>
          </w:p>
        </w:tc>
        <w:tc>
          <w:tcPr>
            <w:tcW w:type="dxa" w:w="1728"/>
          </w:tcPr>
          <w:p>
            <w:r/>
            <w:r>
              <w:rPr>
                <w:sz w:val="18"/>
              </w:rPr>
              <w:t>langchain-community, beautifulsoup4</w:t>
            </w:r>
          </w:p>
        </w:tc>
        <w:tc>
          <w:tcPr>
            <w:tcW w:type="dxa" w:w="1728"/>
          </w:tcPr>
          <w:p>
            <w:r/>
            <w:r>
              <w:rPr>
                <w:sz w:val="18"/>
              </w:rPr>
              <w:t>1 per URL</w:t>
            </w:r>
          </w:p>
        </w:tc>
        <w:tc>
          <w:tcPr>
            <w:tcW w:type="dxa" w:w="1728"/>
          </w:tcPr>
          <w:p>
            <w:r/>
            <w:r>
              <w:rPr>
                <w:sz w:val="18"/>
              </w:rPr>
              <w:t>Web pages, articles, docs</w:t>
            </w:r>
          </w:p>
        </w:tc>
      </w:tr>
      <w:tr>
        <w:tc>
          <w:tcPr>
            <w:tcW w:type="dxa" w:w="1728"/>
          </w:tcPr>
          <w:p>
            <w:r/>
            <w:r>
              <w:rPr>
                <w:sz w:val="18"/>
              </w:rPr>
              <w:t>DirectoryLoader</w:t>
            </w:r>
          </w:p>
        </w:tc>
        <w:tc>
          <w:tcPr>
            <w:tcW w:type="dxa" w:w="1728"/>
          </w:tcPr>
          <w:p>
            <w:r/>
            <w:r>
              <w:rPr>
                <w:sz w:val="18"/>
              </w:rPr>
              <w:t>Any (via glob)</w:t>
            </w:r>
          </w:p>
        </w:tc>
        <w:tc>
          <w:tcPr>
            <w:tcW w:type="dxa" w:w="1728"/>
          </w:tcPr>
          <w:p>
            <w:r/>
            <w:r>
              <w:rPr>
                <w:sz w:val="18"/>
              </w:rPr>
              <w:t>langchain-community</w:t>
            </w:r>
          </w:p>
        </w:tc>
        <w:tc>
          <w:tcPr>
            <w:tcW w:type="dxa" w:w="1728"/>
          </w:tcPr>
          <w:p>
            <w:r/>
            <w:r>
              <w:rPr>
                <w:sz w:val="18"/>
              </w:rPr>
              <w:t>1 per file (depends on sub-loader)</w:t>
            </w:r>
          </w:p>
        </w:tc>
        <w:tc>
          <w:tcPr>
            <w:tcW w:type="dxa" w:w="1728"/>
          </w:tcPr>
          <w:p>
            <w:r/>
            <w:r>
              <w:rPr>
                <w:sz w:val="18"/>
              </w:rPr>
              <w:t>Bulk loading entire folders</w:t>
            </w:r>
          </w:p>
        </w:tc>
      </w:tr>
    </w:tbl>
    <w:p/>
    <w:p>
      <w:r>
        <w:t>LangChain also provides many other loaders for specialized sources like PDFs (PyPDFLoader), Word documents (Docx2txtLoader), JSON files (JSONLoader), databases, APIs, and more. The pattern is always the same: import the loader, create it with a path or URL, and call .load().</w:t>
      </w:r>
    </w:p>
    <w:p>
      <w:pPr>
        <w:pStyle w:val="Heading2"/>
      </w:pPr>
      <w:r>
        <w:t>9A.8 Using Loaded Documents in a Chain</w:t>
      </w:r>
    </w:p>
    <w:p>
      <w:r>
        <w:t>Now let's put it all together! The real power of Document Loaders is using them with chains. Here is a complete working example that loads a text file, injects its content into a prompt, sends it to Google Gemini, and gets a summary back.</w:t>
      </w:r>
    </w:p>
    <w:p>
      <w:r>
        <w:t>This is the pattern you will use again and again in real projects:</w:t>
      </w:r>
    </w:p>
    <w:p>
      <w:pPr>
        <w:spacing w:before="0" w:after="0"/>
        <w:ind w:left="480"/>
      </w:pPr>
      <w:r>
        <w:rPr>
          <w:rFonts w:ascii="Courier New" w:hAnsi="Courier New"/>
          <w:sz w:val="17"/>
        </w:rPr>
        <w:t># document_in_chain_example.py</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1: Create a sample text file with content to summarize ---</w:t>
      </w:r>
    </w:p>
    <w:p>
      <w:pPr>
        <w:spacing w:before="0" w:after="0"/>
        <w:ind w:left="480"/>
      </w:pPr>
      <w:r>
        <w:rPr>
          <w:rFonts w:ascii="Courier New" w:hAnsi="Courier New"/>
          <w:sz w:val="17"/>
        </w:rPr>
        <w:t>with open("article.txt", "w", encoding="utf-8") as f:</w:t>
      </w:r>
    </w:p>
    <w:p>
      <w:pPr>
        <w:spacing w:before="0" w:after="0"/>
        <w:ind w:left="480"/>
      </w:pPr>
      <w:r>
        <w:rPr>
          <w:rFonts w:ascii="Courier New" w:hAnsi="Courier New"/>
          <w:sz w:val="17"/>
        </w:rPr>
        <w:t xml:space="preserve">    f.write("""</w:t>
      </w:r>
    </w:p>
    <w:p>
      <w:pPr>
        <w:spacing w:before="0" w:after="0"/>
        <w:ind w:left="480"/>
      </w:pPr>
      <w:r>
        <w:rPr>
          <w:rFonts w:ascii="Courier New" w:hAnsi="Courier New"/>
          <w:sz w:val="17"/>
        </w:rPr>
        <w:t xml:space="preserve">    LangChain is an open-source framework designed to simplify the development</w:t>
      </w:r>
    </w:p>
    <w:p>
      <w:pPr>
        <w:spacing w:before="0" w:after="0"/>
        <w:ind w:left="480"/>
      </w:pPr>
      <w:r>
        <w:rPr>
          <w:rFonts w:ascii="Courier New" w:hAnsi="Courier New"/>
          <w:sz w:val="17"/>
        </w:rPr>
        <w:t xml:space="preserve">    of applications powered by large language models (LLMs). It was created by</w:t>
      </w:r>
    </w:p>
    <w:p>
      <w:pPr>
        <w:spacing w:before="0" w:after="0"/>
        <w:ind w:left="480"/>
      </w:pPr>
      <w:r>
        <w:rPr>
          <w:rFonts w:ascii="Courier New" w:hAnsi="Courier New"/>
          <w:sz w:val="17"/>
        </w:rPr>
        <w:t xml:space="preserve">    Harrison Chase and first released in October 2022. LangChain provides a</w:t>
      </w:r>
    </w:p>
    <w:p>
      <w:pPr>
        <w:spacing w:before="0" w:after="0"/>
        <w:ind w:left="480"/>
      </w:pPr>
      <w:r>
        <w:rPr>
          <w:rFonts w:ascii="Courier New" w:hAnsi="Courier New"/>
          <w:sz w:val="17"/>
        </w:rPr>
        <w:t xml:space="preserve">    standard interface for chains, which are sequences of calls to LLMs or</w:t>
      </w:r>
    </w:p>
    <w:p>
      <w:pPr>
        <w:spacing w:before="0" w:after="0"/>
        <w:ind w:left="480"/>
      </w:pPr>
      <w:r>
        <w:rPr>
          <w:rFonts w:ascii="Courier New" w:hAnsi="Courier New"/>
          <w:sz w:val="17"/>
        </w:rPr>
        <w:t xml:space="preserve">    other utilities. It supports integration with various LLM providers</w:t>
      </w:r>
    </w:p>
    <w:p>
      <w:pPr>
        <w:spacing w:before="0" w:after="0"/>
        <w:ind w:left="480"/>
      </w:pPr>
      <w:r>
        <w:rPr>
          <w:rFonts w:ascii="Courier New" w:hAnsi="Courier New"/>
          <w:sz w:val="17"/>
        </w:rPr>
        <w:t xml:space="preserve">    including OpenAI, Google, Anthropic, and many others. Key features include</w:t>
      </w:r>
    </w:p>
    <w:p>
      <w:pPr>
        <w:spacing w:before="0" w:after="0"/>
        <w:ind w:left="480"/>
      </w:pPr>
      <w:r>
        <w:rPr>
          <w:rFonts w:ascii="Courier New" w:hAnsi="Courier New"/>
          <w:sz w:val="17"/>
        </w:rPr>
        <w:t xml:space="preserve">    prompt management, memory, agents, and document loaders. LangChain has</w:t>
      </w:r>
    </w:p>
    <w:p>
      <w:pPr>
        <w:spacing w:before="0" w:after="0"/>
        <w:ind w:left="480"/>
      </w:pPr>
      <w:r>
        <w:rPr>
          <w:rFonts w:ascii="Courier New" w:hAnsi="Courier New"/>
          <w:sz w:val="17"/>
        </w:rPr>
        <w:t xml:space="preserve">    become one of the most popular frameworks in the AI development ecosystem,</w:t>
      </w:r>
    </w:p>
    <w:p>
      <w:pPr>
        <w:spacing w:before="0" w:after="0"/>
        <w:ind w:left="480"/>
      </w:pPr>
      <w:r>
        <w:rPr>
          <w:rFonts w:ascii="Courier New" w:hAnsi="Courier New"/>
          <w:sz w:val="17"/>
        </w:rPr>
        <w:t xml:space="preserve">    with a rapidly growing community and frequent updates.</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2: Load the file using TextLoader ---</w:t>
      </w:r>
    </w:p>
    <w:p>
      <w:pPr>
        <w:spacing w:before="0" w:after="0"/>
        <w:ind w:left="480"/>
      </w:pPr>
      <w:r>
        <w:rPr>
          <w:rFonts w:ascii="Courier New" w:hAnsi="Courier New"/>
          <w:sz w:val="17"/>
        </w:rPr>
        <w:t>from langchain_community.document_loaders import TextLoader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loader = TextLoader("article.txt", encoding="utf-8")</w:t>
      </w:r>
    </w:p>
    <w:p>
      <w:pPr>
        <w:spacing w:before="0" w:after="0"/>
        <w:ind w:left="480"/>
      </w:pPr>
      <w:r>
        <w:rPr>
          <w:rFonts w:ascii="Courier New" w:hAnsi="Courier New"/>
          <w:sz w:val="17"/>
        </w:rPr>
        <w:t>documents = loader.load()</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Extract the text content from the first (and only) Document</w:t>
      </w:r>
    </w:p>
    <w:p>
      <w:pPr>
        <w:spacing w:before="0" w:after="0"/>
        <w:ind w:left="480"/>
      </w:pPr>
      <w:r>
        <w:rPr>
          <w:rFonts w:ascii="Courier New" w:hAnsi="Courier New"/>
          <w:sz w:val="17"/>
        </w:rPr>
        <w:t>file_content = documents[0].page_content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3: Create a prompt template with a {context} placeholder ---</w:t>
      </w:r>
    </w:p>
    <w:p>
      <w:pPr>
        <w:spacing w:before="0" w:after="0"/>
        <w:ind w:left="480"/>
      </w:pPr>
      <w:r>
        <w:rPr>
          <w:rFonts w:ascii="Courier New" w:hAnsi="Courier New"/>
          <w:sz w:val="17"/>
        </w:rPr>
        <w:t>from langchain_core.prompts import ChatPromptTemplate</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prompt = ChatPromptTemplate.from_messages([</w:t>
      </w:r>
    </w:p>
    <w:p>
      <w:pPr>
        <w:spacing w:before="0" w:after="0"/>
        <w:ind w:left="480"/>
      </w:pPr>
      <w:r>
        <w:rPr>
          <w:rFonts w:ascii="Courier New" w:hAnsi="Courier New"/>
          <w:sz w:val="17"/>
        </w:rPr>
        <w:t xml:space="preserve">    ("system", "You are a helpful assistant that summarizes text concisely."),</w:t>
      </w:r>
    </w:p>
    <w:p>
      <w:pPr>
        <w:spacing w:before="0" w:after="0"/>
        <w:ind w:left="480"/>
      </w:pPr>
      <w:r>
        <w:rPr>
          <w:rFonts w:ascii="Courier New" w:hAnsi="Courier New"/>
          <w:sz w:val="17"/>
        </w:rPr>
        <w:t xml:space="preserve">    ("human", """Please summarize the following text in 3 bullet points:</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START OF TEXT ---</w:t>
      </w:r>
    </w:p>
    <w:p>
      <w:pPr>
        <w:spacing w:before="0" w:after="0"/>
        <w:ind w:left="480"/>
      </w:pPr>
      <w:r>
        <w:rPr>
          <w:rFonts w:ascii="Courier New" w:hAnsi="Courier New"/>
          <w:sz w:val="17"/>
        </w:rPr>
        <w:t>{context}</w:t>
      </w:r>
    </w:p>
    <w:p>
      <w:pPr>
        <w:spacing w:before="0" w:after="0"/>
        <w:ind w:left="480"/>
      </w:pPr>
      <w:r>
        <w:rPr>
          <w:rFonts w:ascii="Courier New" w:hAnsi="Courier New"/>
          <w:sz w:val="17"/>
        </w:rPr>
        <w:t>--- END OF TEXT ---</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Provide exactly 3 bullet points.""")</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4: Set up the Gemini model ---</w:t>
      </w:r>
    </w:p>
    <w:p>
      <w:pPr>
        <w:spacing w:before="0" w:after="0"/>
        <w:ind w:left="480"/>
      </w:pPr>
      <w:r>
        <w:rPr>
          <w:rFonts w:ascii="Courier New" w:hAnsi="Courier New"/>
          <w:sz w:val="17"/>
        </w:rPr>
        <w:t>from langchain_google_genai import ChatGoogleGenerativeAI</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model = ChatGoogleGenerativeAI(</w:t>
      </w:r>
    </w:p>
    <w:p>
      <w:pPr>
        <w:spacing w:before="0" w:after="0"/>
        <w:ind w:left="480"/>
      </w:pPr>
      <w:r>
        <w:rPr>
          <w:rFonts w:ascii="Courier New" w:hAnsi="Courier New"/>
          <w:sz w:val="17"/>
        </w:rPr>
        <w:t xml:space="preserve">    model="gemini-2.0-flash",        # Use Gemini model</w:t>
      </w:r>
    </w:p>
    <w:p>
      <w:pPr>
        <w:spacing w:before="0" w:after="0"/>
        <w:ind w:left="480"/>
      </w:pPr>
      <w:r>
        <w:rPr>
          <w:rFonts w:ascii="Courier New" w:hAnsi="Courier New"/>
          <w:sz w:val="17"/>
        </w:rPr>
        <w:t xml:space="preserve">    temperature=0.3                   # Low temperature for factual summary</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5: Set up the output parser ---</w:t>
      </w:r>
    </w:p>
    <w:p>
      <w:pPr>
        <w:spacing w:before="0" w:after="0"/>
        <w:ind w:left="480"/>
      </w:pPr>
      <w:r>
        <w:rPr>
          <w:rFonts w:ascii="Courier New" w:hAnsi="Courier New"/>
          <w:sz w:val="17"/>
        </w:rPr>
        <w:t>from langchain_core.output_parsers import StrOutputParser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parser = StrOutputParser()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6: Build the chain using LCEL (pipe operator) ---</w:t>
      </w:r>
    </w:p>
    <w:p>
      <w:pPr>
        <w:spacing w:before="0" w:after="0"/>
        <w:ind w:left="480"/>
      </w:pPr>
      <w:r>
        <w:rPr>
          <w:rFonts w:ascii="Courier New" w:hAnsi="Courier New"/>
          <w:sz w:val="17"/>
        </w:rPr>
        <w:t># prompt | model | parser  -&gt;  This is the chain!</w:t>
      </w:r>
    </w:p>
    <w:p>
      <w:pPr>
        <w:spacing w:before="0" w:after="0"/>
        <w:ind w:left="480"/>
      </w:pPr>
      <w:r>
        <w:rPr>
          <w:rFonts w:ascii="Courier New" w:hAnsi="Courier New"/>
          <w:sz w:val="17"/>
        </w:rPr>
        <w:t>chain = prompt | model | parser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7: Invoke the chain with the loaded document content ---</w:t>
      </w:r>
    </w:p>
    <w:p>
      <w:pPr>
        <w:spacing w:before="0" w:after="0"/>
        <w:ind w:left="480"/>
      </w:pPr>
      <w:r>
        <w:rPr>
          <w:rFonts w:ascii="Courier New" w:hAnsi="Courier New"/>
          <w:sz w:val="17"/>
        </w:rPr>
        <w:t>result = chain.invoke({"context": file_content})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8: Print the result ---</w:t>
      </w:r>
    </w:p>
    <w:p>
      <w:pPr>
        <w:spacing w:before="0" w:after="0"/>
        <w:ind w:left="480"/>
      </w:pPr>
      <w:r>
        <w:rPr>
          <w:rFonts w:ascii="Courier New" w:hAnsi="Courier New"/>
          <w:sz w:val="17"/>
        </w:rPr>
        <w:t>print("=== Summary ===")</w:t>
      </w:r>
    </w:p>
    <w:p>
      <w:pPr>
        <w:spacing w:before="0" w:after="0"/>
        <w:ind w:left="480"/>
      </w:pPr>
      <w:r>
        <w:rPr>
          <w:rFonts w:ascii="Courier New" w:hAnsi="Courier New"/>
          <w:sz w:val="17"/>
        </w:rPr>
        <w:t>print(result)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Expected Output (will vary slightly):</w:t>
      </w:r>
    </w:p>
    <w:p>
      <w:pPr>
        <w:spacing w:before="0" w:after="0"/>
        <w:ind w:left="480"/>
      </w:pPr>
      <w:r>
        <w:rPr>
          <w:rFonts w:ascii="Courier New" w:hAnsi="Courier New"/>
          <w:sz w:val="17"/>
        </w:rPr>
        <w:t># === Summary ===</w:t>
      </w:r>
    </w:p>
    <w:p>
      <w:pPr>
        <w:spacing w:before="0" w:after="0"/>
        <w:ind w:left="480"/>
      </w:pPr>
      <w:r>
        <w:rPr>
          <w:rFonts w:ascii="Courier New" w:hAnsi="Courier New"/>
          <w:sz w:val="17"/>
        </w:rPr>
        <w:t># - LangChain is an open-source framework created by Harrison Chase in 2022</w:t>
      </w:r>
    </w:p>
    <w:p>
      <w:pPr>
        <w:spacing w:before="0" w:after="0"/>
        <w:ind w:left="480"/>
      </w:pPr>
      <w:r>
        <w:rPr>
          <w:rFonts w:ascii="Courier New" w:hAnsi="Courier New"/>
          <w:sz w:val="17"/>
        </w:rPr>
        <w:t>#   to simplify building LLM-powered applications.</w:t>
      </w:r>
    </w:p>
    <w:p>
      <w:pPr>
        <w:spacing w:before="0" w:after="0"/>
        <w:ind w:left="480"/>
      </w:pPr>
      <w:r>
        <w:rPr>
          <w:rFonts w:ascii="Courier New" w:hAnsi="Courier New"/>
          <w:sz w:val="17"/>
        </w:rPr>
        <w:t># - It provides tools for prompt management, chains, memory, agents, and</w:t>
      </w:r>
    </w:p>
    <w:p>
      <w:pPr>
        <w:spacing w:before="0" w:after="0"/>
        <w:ind w:left="480"/>
      </w:pPr>
      <w:r>
        <w:rPr>
          <w:rFonts w:ascii="Courier New" w:hAnsi="Courier New"/>
          <w:sz w:val="17"/>
        </w:rPr>
        <w:t>#   supports multiple LLM providers like OpenAI, Google, and Anthropic.</w:t>
      </w:r>
    </w:p>
    <w:p>
      <w:pPr>
        <w:spacing w:before="0" w:after="0"/>
        <w:ind w:left="480"/>
      </w:pPr>
      <w:r>
        <w:rPr>
          <w:rFonts w:ascii="Courier New" w:hAnsi="Courier New"/>
          <w:sz w:val="17"/>
        </w:rPr>
        <w:t># - It has become one of the most popular AI development frameworks with</w:t>
      </w:r>
    </w:p>
    <w:p>
      <w:pPr>
        <w:spacing w:before="0" w:after="0"/>
        <w:ind w:left="480"/>
      </w:pPr>
      <w:r>
        <w:rPr>
          <w:rFonts w:ascii="Courier New" w:hAnsi="Courier New"/>
          <w:sz w:val="17"/>
        </w:rPr>
        <w:t>#   an active community and frequent updates.</w:t>
      </w:r>
    </w:p>
    <w:p>
      <w:r>
        <w:t>Let's break down the flow:</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Step</w:t>
            </w:r>
          </w:p>
        </w:tc>
        <w:tc>
          <w:tcPr>
            <w:tcW w:type="dxa" w:w="2880"/>
          </w:tcPr>
          <w:p>
            <w:r/>
            <w:r>
              <w:rPr>
                <w:b/>
                <w:sz w:val="18"/>
              </w:rPr>
              <w:t>What Happens</w:t>
            </w:r>
          </w:p>
        </w:tc>
        <w:tc>
          <w:tcPr>
            <w:tcW w:type="dxa" w:w="2880"/>
          </w:tcPr>
          <w:p>
            <w:r/>
            <w:r>
              <w:rPr>
                <w:b/>
                <w:sz w:val="18"/>
              </w:rPr>
              <w:t>LangChain Component</w:t>
            </w:r>
          </w:p>
        </w:tc>
      </w:tr>
      <w:tr>
        <w:tc>
          <w:tcPr>
            <w:tcW w:type="dxa" w:w="2880"/>
          </w:tcPr>
          <w:p>
            <w:r/>
            <w:r>
              <w:rPr>
                <w:sz w:val="18"/>
              </w:rPr>
              <w:t>1</w:t>
            </w:r>
          </w:p>
        </w:tc>
        <w:tc>
          <w:tcPr>
            <w:tcW w:type="dxa" w:w="2880"/>
          </w:tcPr>
          <w:p>
            <w:r/>
            <w:r>
              <w:rPr>
                <w:sz w:val="18"/>
              </w:rPr>
              <w:t>Read the file from disk</w:t>
            </w:r>
          </w:p>
        </w:tc>
        <w:tc>
          <w:tcPr>
            <w:tcW w:type="dxa" w:w="2880"/>
          </w:tcPr>
          <w:p>
            <w:r/>
            <w:r>
              <w:rPr>
                <w:sz w:val="18"/>
              </w:rPr>
              <w:t>TextLoader</w:t>
            </w:r>
          </w:p>
        </w:tc>
      </w:tr>
      <w:tr>
        <w:tc>
          <w:tcPr>
            <w:tcW w:type="dxa" w:w="2880"/>
          </w:tcPr>
          <w:p>
            <w:r/>
            <w:r>
              <w:rPr>
                <w:sz w:val="18"/>
              </w:rPr>
              <w:t>2</w:t>
            </w:r>
          </w:p>
        </w:tc>
        <w:tc>
          <w:tcPr>
            <w:tcW w:type="dxa" w:w="2880"/>
          </w:tcPr>
          <w:p>
            <w:r/>
            <w:r>
              <w:rPr>
                <w:sz w:val="18"/>
              </w:rPr>
              <w:t>Extract the text content</w:t>
            </w:r>
          </w:p>
        </w:tc>
        <w:tc>
          <w:tcPr>
            <w:tcW w:type="dxa" w:w="2880"/>
          </w:tcPr>
          <w:p>
            <w:r/>
            <w:r>
              <w:rPr>
                <w:sz w:val="18"/>
              </w:rPr>
              <w:t>Document.page_content</w:t>
            </w:r>
          </w:p>
        </w:tc>
      </w:tr>
      <w:tr>
        <w:tc>
          <w:tcPr>
            <w:tcW w:type="dxa" w:w="2880"/>
          </w:tcPr>
          <w:p>
            <w:r/>
            <w:r>
              <w:rPr>
                <w:sz w:val="18"/>
              </w:rPr>
              <w:t>3</w:t>
            </w:r>
          </w:p>
        </w:tc>
        <w:tc>
          <w:tcPr>
            <w:tcW w:type="dxa" w:w="2880"/>
          </w:tcPr>
          <w:p>
            <w:r/>
            <w:r>
              <w:rPr>
                <w:sz w:val="18"/>
              </w:rPr>
              <w:t>Insert text into a prompt template</w:t>
            </w:r>
          </w:p>
        </w:tc>
        <w:tc>
          <w:tcPr>
            <w:tcW w:type="dxa" w:w="2880"/>
          </w:tcPr>
          <w:p>
            <w:r/>
            <w:r>
              <w:rPr>
                <w:sz w:val="18"/>
              </w:rPr>
              <w:t>ChatPromptTemplate</w:t>
            </w:r>
          </w:p>
        </w:tc>
      </w:tr>
      <w:tr>
        <w:tc>
          <w:tcPr>
            <w:tcW w:type="dxa" w:w="2880"/>
          </w:tcPr>
          <w:p>
            <w:r/>
            <w:r>
              <w:rPr>
                <w:sz w:val="18"/>
              </w:rPr>
              <w:t>4</w:t>
            </w:r>
          </w:p>
        </w:tc>
        <w:tc>
          <w:tcPr>
            <w:tcW w:type="dxa" w:w="2880"/>
          </w:tcPr>
          <w:p>
            <w:r/>
            <w:r>
              <w:rPr>
                <w:sz w:val="18"/>
              </w:rPr>
              <w:t>Send the prompt to Google Gemini</w:t>
            </w:r>
          </w:p>
        </w:tc>
        <w:tc>
          <w:tcPr>
            <w:tcW w:type="dxa" w:w="2880"/>
          </w:tcPr>
          <w:p>
            <w:r/>
            <w:r>
              <w:rPr>
                <w:sz w:val="18"/>
              </w:rPr>
              <w:t>ChatGoogleGenerativeAI</w:t>
            </w:r>
          </w:p>
        </w:tc>
      </w:tr>
      <w:tr>
        <w:tc>
          <w:tcPr>
            <w:tcW w:type="dxa" w:w="2880"/>
          </w:tcPr>
          <w:p>
            <w:r/>
            <w:r>
              <w:rPr>
                <w:sz w:val="18"/>
              </w:rPr>
              <w:t>5</w:t>
            </w:r>
          </w:p>
        </w:tc>
        <w:tc>
          <w:tcPr>
            <w:tcW w:type="dxa" w:w="2880"/>
          </w:tcPr>
          <w:p>
            <w:r/>
            <w:r>
              <w:rPr>
                <w:sz w:val="18"/>
              </w:rPr>
              <w:t>Parse the AI response into a plain string</w:t>
            </w:r>
          </w:p>
        </w:tc>
        <w:tc>
          <w:tcPr>
            <w:tcW w:type="dxa" w:w="2880"/>
          </w:tcPr>
          <w:p>
            <w:r/>
            <w:r>
              <w:rPr>
                <w:sz w:val="18"/>
              </w:rPr>
              <w:t>StrOutputParser</w:t>
            </w:r>
          </w:p>
        </w:tc>
      </w:tr>
      <w:tr>
        <w:tc>
          <w:tcPr>
            <w:tcW w:type="dxa" w:w="2880"/>
          </w:tcPr>
          <w:p>
            <w:r/>
            <w:r>
              <w:rPr>
                <w:sz w:val="18"/>
              </w:rPr>
              <w:t>6</w:t>
            </w:r>
          </w:p>
        </w:tc>
        <w:tc>
          <w:tcPr>
            <w:tcW w:type="dxa" w:w="2880"/>
          </w:tcPr>
          <w:p>
            <w:r/>
            <w:r>
              <w:rPr>
                <w:sz w:val="18"/>
              </w:rPr>
              <w:t>Chain everything together with | operator</w:t>
            </w:r>
          </w:p>
        </w:tc>
        <w:tc>
          <w:tcPr>
            <w:tcW w:type="dxa" w:w="2880"/>
          </w:tcPr>
          <w:p>
            <w:r/>
            <w:r>
              <w:rPr>
                <w:sz w:val="18"/>
              </w:rPr>
              <w:t>LCEL (prompt | model | parser)</w:t>
            </w:r>
          </w:p>
        </w:tc>
      </w:tr>
    </w:tbl>
    <w:p/>
    <w:p>
      <w:pPr>
        <w:ind w:left="360"/>
      </w:pPr>
      <w:r>
        <w:rPr>
          <w:b/>
          <w:sz w:val="20"/>
        </w:rPr>
        <w:t xml:space="preserve">💡 KEY CONCEPT: </w:t>
      </w:r>
      <w:r>
        <w:rPr>
          <w:sz w:val="20"/>
        </w:rPr>
        <w:t>Document Loaders are the FIRST step in most real-world LangChain applications. The typical flow is: Load -&gt; Transform -&gt; Embed -&gt; Store -&gt; Retrieve -&gt; Generate. In this chapter, we covered the Load step. In future chapters, you will learn about Text Splitters (Transform), Embeddings (Embed), Vector Stores (Store), and Retrievers (Retrieve).</w:t>
      </w:r>
    </w:p>
    <w:p>
      <w:pPr>
        <w:ind w:left="360"/>
      </w:pPr>
      <w:r>
        <w:rPr>
          <w:b/>
          <w:sz w:val="20"/>
        </w:rPr>
        <w:t xml:space="preserve">✅ CHECKPOINT: </w:t>
      </w:r>
      <w:r>
        <w:rPr>
          <w:sz w:val="20"/>
        </w:rPr>
        <w:t>Chapter 9A Complete! You now know: (1) What Document Loaders are and why they exist (the librarian analogy). (2) The Document object structure (page_content + metadata). (3) How to use TextLoader for .txt files. (4) How to use CSVLoader for .csv files (one Document per row, source_column parameter). (5) How to use WebBaseLoader for web pages (requires beautifulsoup4). (6) How to use DirectoryLoader for bulk loading entire folders (glob patterns). (7) How to integrate Document Loaders into a chain for real tasks like summarization. You are ready to move on to Chapter 9B: Few-Shot Prompting!</w:t>
      </w:r>
    </w:p>
    <w:p>
      <w:r>
        <w:br w:type="page"/>
      </w:r>
    </w:p>
    <w:p>
      <w:pPr>
        <w:pStyle w:val="Heading1"/>
      </w:pPr>
      <w:r>
        <w:t>Chapter 9B: Few-Shot Prompting</w:t>
      </w:r>
    </w:p>
    <w:p>
      <w:r>
        <w:t>You have already learned how to write prompts and prompt templates. But sometimes, no matter how clearly you write your instructions, the AI still doesn't produce the output in the exact format you want. Few-Shot Prompting is the technique that solves this problem — by showing the AI examples of what you want before asking it to perform the task.</w:t>
      </w:r>
    </w:p>
    <w:p>
      <w:pPr>
        <w:pStyle w:val="Heading2"/>
      </w:pPr>
      <w:r>
        <w:t>9B.1 What is Few-Shot Prompting?</w:t>
      </w:r>
    </w:p>
    <w:p>
      <w:r>
        <w:t>Few-Shot Prompting means providing the AI with a few examples of the input-output pattern you expect, right inside the prompt, before asking it to handle a new input.</w:t>
      </w:r>
    </w:p>
    <w:p>
      <w:r>
        <w:t>Think of it like training a new employee:</w:t>
      </w:r>
    </w:p>
    <w:p>
      <w:pPr>
        <w:ind w:left="360"/>
      </w:pPr>
      <w:r>
        <w:rPr>
          <w:b/>
          <w:sz w:val="20"/>
        </w:rPr>
        <w:t xml:space="preserve">💡 KEY CONCEPT: </w:t>
      </w:r>
      <w:r>
        <w:rPr>
          <w:sz w:val="20"/>
        </w:rPr>
        <w:t>Imagine you hire a new employee and ask them to write a bug report. If you just say "Write a bug report" (zero-shot), they might write it in any format. If you show them ONE example report first (one-shot), they will follow that format closely. If you show them THREE example reports (few-shot), they will almost certainly match your format perfectly. Few-Shot Prompting works the same way — you show the AI examples to teach it the pattern you want.</w:t>
      </w:r>
    </w:p>
    <w:p>
      <w:r>
        <w:t>Here are the three types of prompting based on the number of examples: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Type</w:t>
            </w:r>
          </w:p>
        </w:tc>
        <w:tc>
          <w:tcPr>
            <w:tcW w:type="dxa" w:w="2160"/>
          </w:tcPr>
          <w:p>
            <w:r/>
            <w:r>
              <w:rPr>
                <w:b/>
                <w:sz w:val="18"/>
              </w:rPr>
              <w:t>Number of Examples</w:t>
            </w:r>
          </w:p>
        </w:tc>
        <w:tc>
          <w:tcPr>
            <w:tcW w:type="dxa" w:w="2160"/>
          </w:tcPr>
          <w:p>
            <w:r/>
            <w:r>
              <w:rPr>
                <w:b/>
                <w:sz w:val="18"/>
              </w:rPr>
              <w:t>When to Use</w:t>
            </w:r>
          </w:p>
        </w:tc>
        <w:tc>
          <w:tcPr>
            <w:tcW w:type="dxa" w:w="2160"/>
          </w:tcPr>
          <w:p>
            <w:r/>
            <w:r>
              <w:rPr>
                <w:b/>
                <w:sz w:val="18"/>
              </w:rPr>
              <w:t>Analogy</w:t>
            </w:r>
          </w:p>
        </w:tc>
      </w:tr>
      <w:tr>
        <w:tc>
          <w:tcPr>
            <w:tcW w:type="dxa" w:w="2160"/>
          </w:tcPr>
          <w:p>
            <w:r/>
            <w:r>
              <w:rPr>
                <w:sz w:val="18"/>
              </w:rPr>
              <w:t>Zero-Shot</w:t>
            </w:r>
          </w:p>
        </w:tc>
        <w:tc>
          <w:tcPr>
            <w:tcW w:type="dxa" w:w="2160"/>
          </w:tcPr>
          <w:p>
            <w:r/>
            <w:r>
              <w:rPr>
                <w:sz w:val="18"/>
              </w:rPr>
              <w:t>0 (no examples)</w:t>
            </w:r>
          </w:p>
        </w:tc>
        <w:tc>
          <w:tcPr>
            <w:tcW w:type="dxa" w:w="2160"/>
          </w:tcPr>
          <w:p>
            <w:r/>
            <w:r>
              <w:rPr>
                <w:sz w:val="18"/>
              </w:rPr>
              <w:t>Simple tasks where the AI already knows the format</w:t>
            </w:r>
          </w:p>
        </w:tc>
        <w:tc>
          <w:tcPr>
            <w:tcW w:type="dxa" w:w="2160"/>
          </w:tcPr>
          <w:p>
            <w:r/>
            <w:r>
              <w:rPr>
                <w:sz w:val="18"/>
              </w:rPr>
              <w:t>Telling a chef: 'Make pasta'</w:t>
            </w:r>
          </w:p>
        </w:tc>
      </w:tr>
      <w:tr>
        <w:tc>
          <w:tcPr>
            <w:tcW w:type="dxa" w:w="2160"/>
          </w:tcPr>
          <w:p>
            <w:r/>
            <w:r>
              <w:rPr>
                <w:sz w:val="18"/>
              </w:rPr>
              <w:t>One-Shot</w:t>
            </w:r>
          </w:p>
        </w:tc>
        <w:tc>
          <w:tcPr>
            <w:tcW w:type="dxa" w:w="2160"/>
          </w:tcPr>
          <w:p>
            <w:r/>
            <w:r>
              <w:rPr>
                <w:sz w:val="18"/>
              </w:rPr>
              <w:t>1 example</w:t>
            </w:r>
          </w:p>
        </w:tc>
        <w:tc>
          <w:tcPr>
            <w:tcW w:type="dxa" w:w="2160"/>
          </w:tcPr>
          <w:p>
            <w:r/>
            <w:r>
              <w:rPr>
                <w:sz w:val="18"/>
              </w:rPr>
              <w:t>When you need a specific format but the task is simple</w:t>
            </w:r>
          </w:p>
        </w:tc>
        <w:tc>
          <w:tcPr>
            <w:tcW w:type="dxa" w:w="2160"/>
          </w:tcPr>
          <w:p>
            <w:r/>
            <w:r>
              <w:rPr>
                <w:sz w:val="18"/>
              </w:rPr>
              <w:t>Showing a chef one photo of the dish</w:t>
            </w:r>
          </w:p>
        </w:tc>
      </w:tr>
      <w:tr>
        <w:tc>
          <w:tcPr>
            <w:tcW w:type="dxa" w:w="2160"/>
          </w:tcPr>
          <w:p>
            <w:r/>
            <w:r>
              <w:rPr>
                <w:sz w:val="18"/>
              </w:rPr>
              <w:t>Few-Shot</w:t>
            </w:r>
          </w:p>
        </w:tc>
        <w:tc>
          <w:tcPr>
            <w:tcW w:type="dxa" w:w="2160"/>
          </w:tcPr>
          <w:p>
            <w:r/>
            <w:r>
              <w:rPr>
                <w:sz w:val="18"/>
              </w:rPr>
              <w:t>2-5+ examples</w:t>
            </w:r>
          </w:p>
        </w:tc>
        <w:tc>
          <w:tcPr>
            <w:tcW w:type="dxa" w:w="2160"/>
          </w:tcPr>
          <w:p>
            <w:r/>
            <w:r>
              <w:rPr>
                <w:sz w:val="18"/>
              </w:rPr>
              <w:t>When you need very specific, consistent output formatting</w:t>
            </w:r>
          </w:p>
        </w:tc>
        <w:tc>
          <w:tcPr>
            <w:tcW w:type="dxa" w:w="2160"/>
          </w:tcPr>
          <w:p>
            <w:r/>
            <w:r>
              <w:rPr>
                <w:sz w:val="18"/>
              </w:rPr>
              <w:t>Showing a chef multiple photos from different angles</w:t>
            </w:r>
          </w:p>
        </w:tc>
      </w:tr>
    </w:tbl>
    <w:p/>
    <w:p>
      <w:pPr>
        <w:ind w:left="360"/>
      </w:pPr>
      <w:r>
        <w:rPr>
          <w:b/>
          <w:sz w:val="20"/>
        </w:rPr>
        <w:t xml:space="preserve">☕ JAVA COMPARISON: </w:t>
      </w:r>
      <w:r>
        <w:rPr>
          <w:sz w:val="20"/>
        </w:rPr>
        <w:t>In Java/Selenium testing, think of Few-Shot Prompting like test data patterns. When you train a junior tester, you don't just say "write test cases." You show them 3-4 example test cases in your team's format, and then they follow that template. Few-Shot Prompting does the same thing for AI.</w:t>
      </w:r>
    </w:p>
    <w:p>
      <w:pPr>
        <w:pStyle w:val="Heading2"/>
      </w:pPr>
      <w:r>
        <w:t>9B.2 Why Few-Shot Matters</w:t>
      </w:r>
    </w:p>
    <w:p>
      <w:r>
        <w:t>Let's see a real problem. Suppose you want the AI to classify customer feedback as POSITIVE, NEGATIVE, or NEUTRAL. With zero-shot prompting, the AI might respond inconsistently:</w:t>
      </w:r>
    </w:p>
    <w:p>
      <w:pPr>
        <w:spacing w:before="0" w:after="0"/>
        <w:ind w:left="480"/>
      </w:pPr>
      <w:r>
        <w:rPr>
          <w:rFonts w:ascii="Courier New" w:hAnsi="Courier New"/>
          <w:sz w:val="17"/>
        </w:rPr>
        <w:t># zero_shot_problem.py</w:t>
      </w:r>
    </w:p>
    <w:p>
      <w:pPr>
        <w:spacing w:before="0" w:after="0"/>
        <w:ind w:left="480"/>
      </w:pPr>
      <w:r>
        <w:rPr>
          <w:rFonts w:ascii="Courier New" w:hAnsi="Courier New"/>
          <w:sz w:val="17"/>
        </w:rPr>
        <w:t># WITHOUT few-shot: The AI might return inconsistent formats</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Sometimes it returns: "POSITIVE"</w:t>
      </w:r>
    </w:p>
    <w:p>
      <w:pPr>
        <w:spacing w:before="0" w:after="0"/>
        <w:ind w:left="480"/>
      </w:pPr>
      <w:r>
        <w:rPr>
          <w:rFonts w:ascii="Courier New" w:hAnsi="Courier New"/>
          <w:sz w:val="17"/>
        </w:rPr>
        <w:t># Sometimes it returns: "The sentiment is positive."</w:t>
      </w:r>
    </w:p>
    <w:p>
      <w:pPr>
        <w:spacing w:before="0" w:after="0"/>
        <w:ind w:left="480"/>
      </w:pPr>
      <w:r>
        <w:rPr>
          <w:rFonts w:ascii="Courier New" w:hAnsi="Courier New"/>
          <w:sz w:val="17"/>
        </w:rPr>
        <w:t># Sometimes it returns: "I would classify this as a positive review."</w:t>
      </w:r>
    </w:p>
    <w:p>
      <w:pPr>
        <w:spacing w:before="0" w:after="0"/>
        <w:ind w:left="480"/>
      </w:pPr>
      <w:r>
        <w:rPr>
          <w:rFonts w:ascii="Courier New" w:hAnsi="Courier New"/>
          <w:sz w:val="17"/>
        </w:rPr>
        <w:t># Sometimes it returns: "positive :)"</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This inconsistency breaks your code if you're parsing the output!</w:t>
      </w:r>
    </w:p>
    <w:p>
      <w:r>
        <w:t>Now with few-shot prompting, you show the AI exactly what format you expect:</w:t>
      </w:r>
    </w:p>
    <w:p>
      <w:pPr>
        <w:spacing w:before="0" w:after="0"/>
        <w:ind w:left="480"/>
      </w:pPr>
      <w:r>
        <w:rPr>
          <w:rFonts w:ascii="Courier New" w:hAnsi="Courier New"/>
          <w:sz w:val="17"/>
        </w:rPr>
        <w:t># few_shot_solution.py</w:t>
      </w:r>
    </w:p>
    <w:p>
      <w:pPr>
        <w:spacing w:before="0" w:after="0"/>
        <w:ind w:left="480"/>
      </w:pPr>
      <w:r>
        <w:rPr>
          <w:rFonts w:ascii="Courier New" w:hAnsi="Courier New"/>
          <w:sz w:val="17"/>
        </w:rPr>
        <w:t># WITH few-shot: The AI sees your examples and matches the format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Example 1: "Great product, love it!" -&gt; POSITIVE</w:t>
      </w:r>
    </w:p>
    <w:p>
      <w:pPr>
        <w:spacing w:before="0" w:after="0"/>
        <w:ind w:left="480"/>
      </w:pPr>
      <w:r>
        <w:rPr>
          <w:rFonts w:ascii="Courier New" w:hAnsi="Courier New"/>
          <w:sz w:val="17"/>
        </w:rPr>
        <w:t># Example 2: "Terrible service, never again." -&gt; NEGATIVE</w:t>
      </w:r>
    </w:p>
    <w:p>
      <w:pPr>
        <w:spacing w:before="0" w:after="0"/>
        <w:ind w:left="480"/>
      </w:pPr>
      <w:r>
        <w:rPr>
          <w:rFonts w:ascii="Courier New" w:hAnsi="Courier New"/>
          <w:sz w:val="17"/>
        </w:rPr>
        <w:t># Example 3: "It's okay, nothing special." -&gt; NEUTRAL</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Now when you ask: "The delivery was fast and the packaging was neat."</w:t>
      </w:r>
    </w:p>
    <w:p>
      <w:pPr>
        <w:spacing w:before="0" w:after="0"/>
        <w:ind w:left="480"/>
      </w:pPr>
      <w:r>
        <w:rPr>
          <w:rFonts w:ascii="Courier New" w:hAnsi="Courier New"/>
          <w:sz w:val="17"/>
        </w:rPr>
        <w:t># The AI will consistently return: POSITIVE</w:t>
      </w:r>
    </w:p>
    <w:p>
      <w:pPr>
        <w:spacing w:before="0" w:after="0"/>
        <w:ind w:left="480"/>
      </w:pPr>
      <w:r>
        <w:rPr>
          <w:rFonts w:ascii="Courier New" w:hAnsi="Courier New"/>
          <w:sz w:val="17"/>
        </w:rPr>
        <w:t># (Because it learned the pattern from your examples!)</w:t>
      </w:r>
    </w:p>
    <w:p>
      <w:pPr>
        <w:ind w:left="360"/>
      </w:pPr>
      <w:r>
        <w:rPr>
          <w:b/>
          <w:sz w:val="20"/>
        </w:rPr>
        <w:t xml:space="preserve">💡 KEY CONCEPT: </w:t>
      </w:r>
      <w:r>
        <w:rPr>
          <w:sz w:val="20"/>
        </w:rPr>
        <w:t>Few-Shot Prompting is not about teaching the AI new knowledge — it already knows how to classify sentiment. It's about teaching the AI your DESIRED OUTPUT FORMAT. The examples act as a formatting template that the AI will follow precisely.</w:t>
      </w:r>
    </w:p>
    <w:p>
      <w:pPr>
        <w:pStyle w:val="Heading2"/>
      </w:pPr>
      <w:r>
        <w:t>9B.3 FewShotPromptTemplate</w:t>
      </w:r>
    </w:p>
    <w:p>
      <w:r>
        <w:t>LangChain provides a dedicated class called FewShotPromptTemplate that makes it easy to create prompts with examples. Here's how it works — there are four key ingredients: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Ingredient</w:t>
            </w:r>
          </w:p>
        </w:tc>
        <w:tc>
          <w:tcPr>
            <w:tcW w:type="dxa" w:w="2880"/>
          </w:tcPr>
          <w:p>
            <w:r/>
            <w:r>
              <w:rPr>
                <w:b/>
                <w:sz w:val="18"/>
              </w:rPr>
              <w:t>What It Is</w:t>
            </w:r>
          </w:p>
        </w:tc>
        <w:tc>
          <w:tcPr>
            <w:tcW w:type="dxa" w:w="2880"/>
          </w:tcPr>
          <w:p>
            <w:r/>
            <w:r>
              <w:rPr>
                <w:b/>
                <w:sz w:val="18"/>
              </w:rPr>
              <w:t>Purpose</w:t>
            </w:r>
          </w:p>
        </w:tc>
      </w:tr>
      <w:tr>
        <w:tc>
          <w:tcPr>
            <w:tcW w:type="dxa" w:w="2880"/>
          </w:tcPr>
          <w:p>
            <w:r/>
            <w:r>
              <w:rPr>
                <w:sz w:val="18"/>
              </w:rPr>
              <w:t>examples</w:t>
            </w:r>
          </w:p>
        </w:tc>
        <w:tc>
          <w:tcPr>
            <w:tcW w:type="dxa" w:w="2880"/>
          </w:tcPr>
          <w:p>
            <w:r/>
            <w:r>
              <w:rPr>
                <w:sz w:val="18"/>
              </w:rPr>
              <w:t>A list of dictionaries</w:t>
            </w:r>
          </w:p>
        </w:tc>
        <w:tc>
          <w:tcPr>
            <w:tcW w:type="dxa" w:w="2880"/>
          </w:tcPr>
          <w:p>
            <w:r/>
            <w:r>
              <w:rPr>
                <w:sz w:val="18"/>
              </w:rPr>
              <w:t>The actual example input-output pairs</w:t>
            </w:r>
          </w:p>
        </w:tc>
      </w:tr>
      <w:tr>
        <w:tc>
          <w:tcPr>
            <w:tcW w:type="dxa" w:w="2880"/>
          </w:tcPr>
          <w:p>
            <w:r/>
            <w:r>
              <w:rPr>
                <w:sz w:val="18"/>
              </w:rPr>
              <w:t>example_prompt</w:t>
            </w:r>
          </w:p>
        </w:tc>
        <w:tc>
          <w:tcPr>
            <w:tcW w:type="dxa" w:w="2880"/>
          </w:tcPr>
          <w:p>
            <w:r/>
            <w:r>
              <w:rPr>
                <w:sz w:val="18"/>
              </w:rPr>
              <w:t>A PromptTemplate</w:t>
            </w:r>
          </w:p>
        </w:tc>
        <w:tc>
          <w:tcPr>
            <w:tcW w:type="dxa" w:w="2880"/>
          </w:tcPr>
          <w:p>
            <w:r/>
            <w:r>
              <w:rPr>
                <w:sz w:val="18"/>
              </w:rPr>
              <w:t>How to FORMAT each example (the template for each example)</w:t>
            </w:r>
          </w:p>
        </w:tc>
      </w:tr>
      <w:tr>
        <w:tc>
          <w:tcPr>
            <w:tcW w:type="dxa" w:w="2880"/>
          </w:tcPr>
          <w:p>
            <w:r/>
            <w:r>
              <w:rPr>
                <w:sz w:val="18"/>
              </w:rPr>
              <w:t>prefix</w:t>
            </w:r>
          </w:p>
        </w:tc>
        <w:tc>
          <w:tcPr>
            <w:tcW w:type="dxa" w:w="2880"/>
          </w:tcPr>
          <w:p>
            <w:r/>
            <w:r>
              <w:rPr>
                <w:sz w:val="18"/>
              </w:rPr>
              <w:t>A string</w:t>
            </w:r>
          </w:p>
        </w:tc>
        <w:tc>
          <w:tcPr>
            <w:tcW w:type="dxa" w:w="2880"/>
          </w:tcPr>
          <w:p>
            <w:r/>
            <w:r>
              <w:rPr>
                <w:sz w:val="18"/>
              </w:rPr>
              <w:t>Text that appears BEFORE all the examples (instructions)</w:t>
            </w:r>
          </w:p>
        </w:tc>
      </w:tr>
      <w:tr>
        <w:tc>
          <w:tcPr>
            <w:tcW w:type="dxa" w:w="2880"/>
          </w:tcPr>
          <w:p>
            <w:r/>
            <w:r>
              <w:rPr>
                <w:sz w:val="18"/>
              </w:rPr>
              <w:t>suffix</w:t>
            </w:r>
          </w:p>
        </w:tc>
        <w:tc>
          <w:tcPr>
            <w:tcW w:type="dxa" w:w="2880"/>
          </w:tcPr>
          <w:p>
            <w:r/>
            <w:r>
              <w:rPr>
                <w:sz w:val="18"/>
              </w:rPr>
              <w:t>A string</w:t>
            </w:r>
          </w:p>
        </w:tc>
        <w:tc>
          <w:tcPr>
            <w:tcW w:type="dxa" w:w="2880"/>
          </w:tcPr>
          <w:p>
            <w:r/>
            <w:r>
              <w:rPr>
                <w:sz w:val="18"/>
              </w:rPr>
              <w:t>Text that appears AFTER all the examples (the actual question with {input})</w:t>
            </w:r>
          </w:p>
        </w:tc>
      </w:tr>
    </w:tbl>
    <w:p/>
    <w:p>
      <w:r>
        <w:t>Let's build a complete example step by step:</w:t>
      </w:r>
    </w:p>
    <w:p>
      <w:pPr>
        <w:spacing w:before="0" w:after="0"/>
        <w:ind w:left="480"/>
      </w:pPr>
      <w:r>
        <w:rPr>
          <w:rFonts w:ascii="Courier New" w:hAnsi="Courier New"/>
          <w:sz w:val="17"/>
        </w:rPr>
        <w:t># few_shot_prompt_template.py</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1: Import the required classes ---</w:t>
      </w:r>
    </w:p>
    <w:p>
      <w:pPr>
        <w:spacing w:before="0" w:after="0"/>
        <w:ind w:left="480"/>
      </w:pPr>
      <w:r>
        <w:rPr>
          <w:rFonts w:ascii="Courier New" w:hAnsi="Courier New"/>
          <w:sz w:val="17"/>
        </w:rPr>
        <w:t>from langchain_core.prompts import PromptTemplate, FewShotPromptTemplate</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2: Define your examples ---</w:t>
      </w:r>
    </w:p>
    <w:p>
      <w:pPr>
        <w:spacing w:before="0" w:after="0"/>
        <w:ind w:left="480"/>
      </w:pPr>
      <w:r>
        <w:rPr>
          <w:rFonts w:ascii="Courier New" w:hAnsi="Courier New"/>
          <w:sz w:val="17"/>
        </w:rPr>
        <w:t># Each example is a dictionary with keys matching your template variables</w:t>
      </w:r>
    </w:p>
    <w:p>
      <w:pPr>
        <w:spacing w:before="0" w:after="0"/>
        <w:ind w:left="480"/>
      </w:pPr>
      <w:r>
        <w:rPr>
          <w:rFonts w:ascii="Courier New" w:hAnsi="Courier New"/>
          <w:sz w:val="17"/>
        </w:rPr>
        <w:t>examples = [</w:t>
      </w:r>
    </w:p>
    <w:p>
      <w:pPr>
        <w:spacing w:before="0" w:after="0"/>
        <w:ind w:left="480"/>
      </w:pPr>
      <w:r>
        <w:rPr>
          <w:rFonts w:ascii="Courier New" w:hAnsi="Courier New"/>
          <w:sz w:val="17"/>
        </w:rPr>
        <w:t xml:space="preserve">    {"word": "happy", "antonym": "sad"},</w:t>
      </w:r>
    </w:p>
    <w:p>
      <w:pPr>
        <w:spacing w:before="0" w:after="0"/>
        <w:ind w:left="480"/>
      </w:pPr>
      <w:r>
        <w:rPr>
          <w:rFonts w:ascii="Courier New" w:hAnsi="Courier New"/>
          <w:sz w:val="17"/>
        </w:rPr>
        <w:t xml:space="preserve">    {"word": "tall", "antonym": "short"},</w:t>
      </w:r>
    </w:p>
    <w:p>
      <w:pPr>
        <w:spacing w:before="0" w:after="0"/>
        <w:ind w:left="480"/>
      </w:pPr>
      <w:r>
        <w:rPr>
          <w:rFonts w:ascii="Courier New" w:hAnsi="Courier New"/>
          <w:sz w:val="17"/>
        </w:rPr>
        <w:t xml:space="preserve">    {"word": "fast", "antonym": "slow"},</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3: Create the example_prompt ---</w:t>
      </w:r>
    </w:p>
    <w:p>
      <w:pPr>
        <w:spacing w:before="0" w:after="0"/>
        <w:ind w:left="480"/>
      </w:pPr>
      <w:r>
        <w:rPr>
          <w:rFonts w:ascii="Courier New" w:hAnsi="Courier New"/>
          <w:sz w:val="17"/>
        </w:rPr>
        <w:t># This template defines HOW each example will be formatted</w:t>
      </w:r>
    </w:p>
    <w:p>
      <w:pPr>
        <w:spacing w:before="0" w:after="0"/>
        <w:ind w:left="480"/>
      </w:pPr>
      <w:r>
        <w:rPr>
          <w:rFonts w:ascii="Courier New" w:hAnsi="Courier New"/>
          <w:sz w:val="17"/>
        </w:rPr>
        <w:t># It uses the same keys as your example dictionaries</w:t>
      </w:r>
    </w:p>
    <w:p>
      <w:pPr>
        <w:spacing w:before="0" w:after="0"/>
        <w:ind w:left="480"/>
      </w:pPr>
      <w:r>
        <w:rPr>
          <w:rFonts w:ascii="Courier New" w:hAnsi="Courier New"/>
          <w:sz w:val="17"/>
        </w:rPr>
        <w:t>example_prompt = PromptTemplate(</w:t>
      </w:r>
    </w:p>
    <w:p>
      <w:pPr>
        <w:spacing w:before="0" w:after="0"/>
        <w:ind w:left="480"/>
      </w:pPr>
      <w:r>
        <w:rPr>
          <w:rFonts w:ascii="Courier New" w:hAnsi="Courier New"/>
          <w:sz w:val="17"/>
        </w:rPr>
        <w:t xml:space="preserve">    input_variables=["word", "antonym"],</w:t>
      </w:r>
    </w:p>
    <w:p>
      <w:pPr>
        <w:spacing w:before="0" w:after="0"/>
        <w:ind w:left="480"/>
      </w:pPr>
      <w:r>
        <w:rPr>
          <w:rFonts w:ascii="Courier New" w:hAnsi="Courier New"/>
          <w:sz w:val="17"/>
        </w:rPr>
        <w:t xml:space="preserve">    template="Word: {word}\nAntonym: {antonym}"</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Let's see what ONE formatted example looks like:</w:t>
      </w:r>
    </w:p>
    <w:p>
      <w:pPr>
        <w:spacing w:before="0" w:after="0"/>
        <w:ind w:left="480"/>
      </w:pPr>
      <w:r>
        <w:rPr>
          <w:rFonts w:ascii="Courier New" w:hAnsi="Courier New"/>
          <w:sz w:val="17"/>
        </w:rPr>
        <w:t>print(example_prompt.format(**examples[0]))</w:t>
      </w:r>
    </w:p>
    <w:p>
      <w:pPr>
        <w:spacing w:before="0" w:after="0"/>
        <w:ind w:left="480"/>
      </w:pPr>
      <w:r>
        <w:rPr>
          <w:rFonts w:ascii="Courier New" w:hAnsi="Courier New"/>
          <w:sz w:val="17"/>
        </w:rPr>
        <w:t># Output:</w:t>
      </w:r>
    </w:p>
    <w:p>
      <w:pPr>
        <w:spacing w:before="0" w:after="0"/>
        <w:ind w:left="480"/>
      </w:pPr>
      <w:r>
        <w:rPr>
          <w:rFonts w:ascii="Courier New" w:hAnsi="Courier New"/>
          <w:sz w:val="17"/>
        </w:rPr>
        <w:t># Word: happy</w:t>
      </w:r>
    </w:p>
    <w:p>
      <w:pPr>
        <w:spacing w:before="0" w:after="0"/>
        <w:ind w:left="480"/>
      </w:pPr>
      <w:r>
        <w:rPr>
          <w:rFonts w:ascii="Courier New" w:hAnsi="Courier New"/>
          <w:sz w:val="17"/>
        </w:rPr>
        <w:t># Antonym: sad</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4: Create the FewShotPromptTemplate ---</w:t>
      </w:r>
    </w:p>
    <w:p>
      <w:pPr>
        <w:spacing w:before="0" w:after="0"/>
        <w:ind w:left="480"/>
      </w:pPr>
      <w:r>
        <w:rPr>
          <w:rFonts w:ascii="Courier New" w:hAnsi="Courier New"/>
          <w:sz w:val="17"/>
        </w:rPr>
        <w:t>few_shot_prompt = FewShotPromptTemplate(</w:t>
      </w:r>
    </w:p>
    <w:p>
      <w:pPr>
        <w:spacing w:before="0" w:after="0"/>
        <w:ind w:left="480"/>
      </w:pPr>
      <w:r>
        <w:rPr>
          <w:rFonts w:ascii="Courier New" w:hAnsi="Courier New"/>
          <w:sz w:val="17"/>
        </w:rPr>
        <w:t xml:space="preserve">    examples=examples,                # The list of example dictionaries</w:t>
      </w:r>
    </w:p>
    <w:p>
      <w:pPr>
        <w:spacing w:before="0" w:after="0"/>
        <w:ind w:left="480"/>
      </w:pPr>
      <w:r>
        <w:rPr>
          <w:rFonts w:ascii="Courier New" w:hAnsi="Courier New"/>
          <w:sz w:val="17"/>
        </w:rPr>
        <w:t xml:space="preserve">    example_prompt=example_prompt,     # How to format each example</w:t>
      </w:r>
    </w:p>
    <w:p>
      <w:pPr>
        <w:spacing w:before="0" w:after="0"/>
        <w:ind w:left="480"/>
      </w:pPr>
      <w:r>
        <w:rPr>
          <w:rFonts w:ascii="Courier New" w:hAnsi="Courier New"/>
          <w:sz w:val="17"/>
        </w:rPr>
        <w:t xml:space="preserve">    prefix="Give the antonym of every word.\n",  # Text BEFORE examples</w:t>
      </w:r>
    </w:p>
    <w:p>
      <w:pPr>
        <w:spacing w:before="0" w:after="0"/>
        <w:ind w:left="480"/>
      </w:pPr>
      <w:r>
        <w:rPr>
          <w:rFonts w:ascii="Courier New" w:hAnsi="Courier New"/>
          <w:sz w:val="17"/>
        </w:rPr>
        <w:t xml:space="preserve">    suffix="Word: {input}\nAntonym:",             # Text AFTER examples</w:t>
      </w:r>
    </w:p>
    <w:p>
      <w:pPr>
        <w:spacing w:before="0" w:after="0"/>
        <w:ind w:left="480"/>
      </w:pPr>
      <w:r>
        <w:rPr>
          <w:rFonts w:ascii="Courier New" w:hAnsi="Courier New"/>
          <w:sz w:val="17"/>
        </w:rPr>
        <w:t xml:space="preserve">    input_variables=["input"]          # Variables in the suffix</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5: Format the prompt with a new input ---</w:t>
      </w:r>
    </w:p>
    <w:p>
      <w:pPr>
        <w:spacing w:before="0" w:after="0"/>
        <w:ind w:left="480"/>
      </w:pPr>
      <w:r>
        <w:rPr>
          <w:rFonts w:ascii="Courier New" w:hAnsi="Courier New"/>
          <w:sz w:val="17"/>
        </w:rPr>
        <w:t>formatted = few_shot_prompt.format(input="big")</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print("=== Full Formatted Prompt ===")</w:t>
      </w:r>
    </w:p>
    <w:p>
      <w:pPr>
        <w:spacing w:before="0" w:after="0"/>
        <w:ind w:left="480"/>
      </w:pPr>
      <w:r>
        <w:rPr>
          <w:rFonts w:ascii="Courier New" w:hAnsi="Courier New"/>
          <w:sz w:val="17"/>
        </w:rPr>
        <w:t>print(formatted)</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Expected Output:</w:t>
      </w:r>
    </w:p>
    <w:p>
      <w:pPr>
        <w:spacing w:before="0" w:after="0"/>
        <w:ind w:left="480"/>
      </w:pPr>
      <w:r>
        <w:rPr>
          <w:rFonts w:ascii="Courier New" w:hAnsi="Courier New"/>
          <w:sz w:val="17"/>
        </w:rPr>
        <w:t># === Full Formatted Prompt ===</w:t>
      </w:r>
    </w:p>
    <w:p>
      <w:pPr>
        <w:spacing w:before="0" w:after="0"/>
        <w:ind w:left="480"/>
      </w:pPr>
      <w:r>
        <w:rPr>
          <w:rFonts w:ascii="Courier New" w:hAnsi="Courier New"/>
          <w:sz w:val="17"/>
        </w:rPr>
        <w:t># Give the antonym of every word.</w:t>
      </w:r>
    </w:p>
    <w:p>
      <w:pPr>
        <w:spacing w:before="0" w:after="0"/>
        <w:ind w:left="480"/>
      </w:pPr>
      <w:r>
        <w:rPr>
          <w:rFonts w:ascii="Courier New" w:hAnsi="Courier New"/>
          <w:sz w:val="17"/>
        </w:rPr>
        <w:t>#</w:t>
      </w:r>
    </w:p>
    <w:p>
      <w:pPr>
        <w:spacing w:before="0" w:after="0"/>
        <w:ind w:left="480"/>
      </w:pPr>
      <w:r>
        <w:rPr>
          <w:rFonts w:ascii="Courier New" w:hAnsi="Courier New"/>
          <w:sz w:val="17"/>
        </w:rPr>
        <w:t># Word: happy</w:t>
      </w:r>
    </w:p>
    <w:p>
      <w:pPr>
        <w:spacing w:before="0" w:after="0"/>
        <w:ind w:left="480"/>
      </w:pPr>
      <w:r>
        <w:rPr>
          <w:rFonts w:ascii="Courier New" w:hAnsi="Courier New"/>
          <w:sz w:val="17"/>
        </w:rPr>
        <w:t># Antonym: sad</w:t>
      </w:r>
    </w:p>
    <w:p>
      <w:pPr>
        <w:spacing w:before="0" w:after="0"/>
        <w:ind w:left="480"/>
      </w:pPr>
      <w:r>
        <w:rPr>
          <w:rFonts w:ascii="Courier New" w:hAnsi="Courier New"/>
          <w:sz w:val="17"/>
        </w:rPr>
        <w:t>#</w:t>
      </w:r>
    </w:p>
    <w:p>
      <w:pPr>
        <w:spacing w:before="0" w:after="0"/>
        <w:ind w:left="480"/>
      </w:pPr>
      <w:r>
        <w:rPr>
          <w:rFonts w:ascii="Courier New" w:hAnsi="Courier New"/>
          <w:sz w:val="17"/>
        </w:rPr>
        <w:t># Word: tall</w:t>
      </w:r>
    </w:p>
    <w:p>
      <w:pPr>
        <w:spacing w:before="0" w:after="0"/>
        <w:ind w:left="480"/>
      </w:pPr>
      <w:r>
        <w:rPr>
          <w:rFonts w:ascii="Courier New" w:hAnsi="Courier New"/>
          <w:sz w:val="17"/>
        </w:rPr>
        <w:t># Antonym: short</w:t>
      </w:r>
    </w:p>
    <w:p>
      <w:pPr>
        <w:spacing w:before="0" w:after="0"/>
        <w:ind w:left="480"/>
      </w:pPr>
      <w:r>
        <w:rPr>
          <w:rFonts w:ascii="Courier New" w:hAnsi="Courier New"/>
          <w:sz w:val="17"/>
        </w:rPr>
        <w:t>#</w:t>
      </w:r>
    </w:p>
    <w:p>
      <w:pPr>
        <w:spacing w:before="0" w:after="0"/>
        <w:ind w:left="480"/>
      </w:pPr>
      <w:r>
        <w:rPr>
          <w:rFonts w:ascii="Courier New" w:hAnsi="Courier New"/>
          <w:sz w:val="17"/>
        </w:rPr>
        <w:t># Word: fast</w:t>
      </w:r>
    </w:p>
    <w:p>
      <w:pPr>
        <w:spacing w:before="0" w:after="0"/>
        <w:ind w:left="480"/>
      </w:pPr>
      <w:r>
        <w:rPr>
          <w:rFonts w:ascii="Courier New" w:hAnsi="Courier New"/>
          <w:sz w:val="17"/>
        </w:rPr>
        <w:t># Antonym: slow</w:t>
      </w:r>
    </w:p>
    <w:p>
      <w:pPr>
        <w:spacing w:before="0" w:after="0"/>
        <w:ind w:left="480"/>
      </w:pPr>
      <w:r>
        <w:rPr>
          <w:rFonts w:ascii="Courier New" w:hAnsi="Courier New"/>
          <w:sz w:val="17"/>
        </w:rPr>
        <w:t>#</w:t>
      </w:r>
    </w:p>
    <w:p>
      <w:pPr>
        <w:spacing w:before="0" w:after="0"/>
        <w:ind w:left="480"/>
      </w:pPr>
      <w:r>
        <w:rPr>
          <w:rFonts w:ascii="Courier New" w:hAnsi="Courier New"/>
          <w:sz w:val="17"/>
        </w:rPr>
        <w:t># Word: big</w:t>
      </w:r>
    </w:p>
    <w:p>
      <w:pPr>
        <w:spacing w:before="0" w:after="0"/>
        <w:ind w:left="480"/>
      </w:pPr>
      <w:r>
        <w:rPr>
          <w:rFonts w:ascii="Courier New" w:hAnsi="Courier New"/>
          <w:sz w:val="17"/>
        </w:rPr>
        <w:t># Antonym:</w:t>
      </w:r>
    </w:p>
    <w:p>
      <w:r>
        <w:t>Notice how the final prompt is assembled: prefix -&gt; formatted examples -&gt; suffix. The AI sees 3 examples of the "Word -&gt; Antonym" pattern, and then it needs to complete the pattern for "big".</w:t>
      </w:r>
    </w:p>
    <w:p>
      <w:pPr>
        <w:ind w:left="360"/>
      </w:pPr>
      <w:r>
        <w:rPr>
          <w:b/>
          <w:sz w:val="20"/>
        </w:rPr>
        <w:t xml:space="preserve">💡 KEY CONCEPT: </w:t>
      </w:r>
      <w:r>
        <w:rPr>
          <w:sz w:val="20"/>
        </w:rPr>
        <w:t>FewShotPromptTemplate assembles the final prompt in this order: prefix + example_1 + example_2 + ... + example_n + suffix. The examples list contains dictionaries, and the example_prompt defines how each dictionary is formatted into text. The suffix contains the {input} variable where the user's actual question goes.</w:t>
      </w:r>
    </w:p>
    <w:p>
      <w:pPr>
        <w:ind w:left="360"/>
      </w:pPr>
      <w:r>
        <w:rPr>
          <w:b/>
          <w:sz w:val="20"/>
        </w:rPr>
        <w:t xml:space="preserve">☕ JAVA COMPARISON: </w:t>
      </w:r>
      <w:r>
        <w:rPr>
          <w:sz w:val="20"/>
        </w:rPr>
        <w:t>Think of FewShotPromptTemplate like a Java StringBuilder pattern: you start with a header (prefix), loop through examples and format each one with a template (example_prompt), and end with a footer containing the user's input (suffix). In Java you would write a for-loop with StringBuilder.append() — LangChain does this automatically.</w:t>
      </w:r>
    </w:p>
    <w:p>
      <w:pPr>
        <w:pStyle w:val="Heading2"/>
      </w:pPr>
      <w:r>
        <w:t>9B.4 FewShotChatMessagePromptTemplate</w:t>
      </w:r>
    </w:p>
    <w:p>
      <w:r>
        <w:t>The FewShotPromptTemplate we saw above produces a single text string. But when working with ChatModels (like ChatGoogleGenerativeAI), we use chat messages (human, ai, system). LangChain provides FewShotChatMessagePromptTemplate specifically for chat-based models.</w:t>
      </w:r>
    </w:p>
    <w:p>
      <w:r>
        <w:t>Here is a complete working example:</w:t>
      </w:r>
    </w:p>
    <w:p>
      <w:pPr>
        <w:spacing w:before="0" w:after="0"/>
        <w:ind w:left="480"/>
      </w:pPr>
      <w:r>
        <w:rPr>
          <w:rFonts w:ascii="Courier New" w:hAnsi="Courier New"/>
          <w:sz w:val="17"/>
        </w:rPr>
        <w:t># few_shot_chat_template.py</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1: Import the required classes ---</w:t>
      </w:r>
    </w:p>
    <w:p>
      <w:pPr>
        <w:spacing w:before="0" w:after="0"/>
        <w:ind w:left="480"/>
      </w:pPr>
      <w:r>
        <w:rPr>
          <w:rFonts w:ascii="Courier New" w:hAnsi="Courier New"/>
          <w:sz w:val="17"/>
        </w:rPr>
        <w:t>from langchain_core.prompts import (</w:t>
      </w:r>
    </w:p>
    <w:p>
      <w:pPr>
        <w:spacing w:before="0" w:after="0"/>
        <w:ind w:left="480"/>
      </w:pPr>
      <w:r>
        <w:rPr>
          <w:rFonts w:ascii="Courier New" w:hAnsi="Courier New"/>
          <w:sz w:val="17"/>
        </w:rPr>
        <w:t xml:space="preserve">    ChatPromptTemplate,</w:t>
      </w:r>
    </w:p>
    <w:p>
      <w:pPr>
        <w:spacing w:before="0" w:after="0"/>
        <w:ind w:left="480"/>
      </w:pPr>
      <w:r>
        <w:rPr>
          <w:rFonts w:ascii="Courier New" w:hAnsi="Courier New"/>
          <w:sz w:val="17"/>
        </w:rPr>
        <w:t xml:space="preserve">    FewShotChatMessagePromptTemplate,</w:t>
      </w:r>
    </w:p>
    <w:p>
      <w:pPr>
        <w:spacing w:before="0" w:after="0"/>
        <w:ind w:left="480"/>
      </w:pPr>
      <w:r>
        <w:rPr>
          <w:rFonts w:ascii="Courier New" w:hAnsi="Courier New"/>
          <w:sz w:val="17"/>
        </w:rPr>
        <w:t xml:space="preserve">    HumanMessagePromptTemplate,</w:t>
      </w:r>
    </w:p>
    <w:p>
      <w:pPr>
        <w:spacing w:before="0" w:after="0"/>
        <w:ind w:left="480"/>
      </w:pPr>
      <w:r>
        <w:rPr>
          <w:rFonts w:ascii="Courier New" w:hAnsi="Courier New"/>
          <w:sz w:val="17"/>
        </w:rPr>
        <w:t xml:space="preserve">    AIMessagePromptTemplate,</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2: Define your examples ---</w:t>
      </w:r>
    </w:p>
    <w:p>
      <w:pPr>
        <w:spacing w:before="0" w:after="0"/>
        <w:ind w:left="480"/>
      </w:pPr>
      <w:r>
        <w:rPr>
          <w:rFonts w:ascii="Courier New" w:hAnsi="Courier New"/>
          <w:sz w:val="17"/>
        </w:rPr>
        <w:t># Each example has an 'input' (what the human says) and 'output' (what AI should say)</w:t>
      </w:r>
    </w:p>
    <w:p>
      <w:pPr>
        <w:spacing w:before="0" w:after="0"/>
        <w:ind w:left="480"/>
      </w:pPr>
      <w:r>
        <w:rPr>
          <w:rFonts w:ascii="Courier New" w:hAnsi="Courier New"/>
          <w:sz w:val="17"/>
        </w:rPr>
        <w:t>examples = [</w:t>
      </w:r>
    </w:p>
    <w:p>
      <w:pPr>
        <w:spacing w:before="0" w:after="0"/>
        <w:ind w:left="480"/>
      </w:pPr>
      <w:r>
        <w:rPr>
          <w:rFonts w:ascii="Courier New" w:hAnsi="Courier New"/>
          <w:sz w:val="17"/>
        </w:rPr>
        <w:t xml:space="preserve">    {"input": "2 + 2", "output": "4"},</w:t>
      </w:r>
    </w:p>
    <w:p>
      <w:pPr>
        <w:spacing w:before="0" w:after="0"/>
        <w:ind w:left="480"/>
      </w:pPr>
      <w:r>
        <w:rPr>
          <w:rFonts w:ascii="Courier New" w:hAnsi="Courier New"/>
          <w:sz w:val="17"/>
        </w:rPr>
        <w:t xml:space="preserve">    {"input": "5 + 3", "output": "8"},</w:t>
      </w:r>
    </w:p>
    <w:p>
      <w:pPr>
        <w:spacing w:before="0" w:after="0"/>
        <w:ind w:left="480"/>
      </w:pPr>
      <w:r>
        <w:rPr>
          <w:rFonts w:ascii="Courier New" w:hAnsi="Courier New"/>
          <w:sz w:val="17"/>
        </w:rPr>
        <w:t xml:space="preserve">    {"input": "10 + 7", "output": "17"},</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3: Create the example_prompt for chat format ---</w:t>
      </w:r>
    </w:p>
    <w:p>
      <w:pPr>
        <w:spacing w:before="0" w:after="0"/>
        <w:ind w:left="480"/>
      </w:pPr>
      <w:r>
        <w:rPr>
          <w:rFonts w:ascii="Courier New" w:hAnsi="Courier New"/>
          <w:sz w:val="17"/>
        </w:rPr>
        <w:t># This defines how each example becomes a pair of human/ai messages</w:t>
      </w:r>
    </w:p>
    <w:p>
      <w:pPr>
        <w:spacing w:before="0" w:after="0"/>
        <w:ind w:left="480"/>
      </w:pPr>
      <w:r>
        <w:rPr>
          <w:rFonts w:ascii="Courier New" w:hAnsi="Courier New"/>
          <w:sz w:val="17"/>
        </w:rPr>
        <w:t>example_prompt = ChatPromptTemplate.from_messages([</w:t>
      </w:r>
    </w:p>
    <w:p>
      <w:pPr>
        <w:spacing w:before="0" w:after="0"/>
        <w:ind w:left="480"/>
      </w:pPr>
      <w:r>
        <w:rPr>
          <w:rFonts w:ascii="Courier New" w:hAnsi="Courier New"/>
          <w:sz w:val="17"/>
        </w:rPr>
        <w:t xml:space="preserve">    ("human", "{input}"),       # The human's question in the example</w:t>
      </w:r>
    </w:p>
    <w:p>
      <w:pPr>
        <w:spacing w:before="0" w:after="0"/>
        <w:ind w:left="480"/>
      </w:pPr>
      <w:r>
        <w:rPr>
          <w:rFonts w:ascii="Courier New" w:hAnsi="Courier New"/>
          <w:sz w:val="17"/>
        </w:rPr>
        <w:t xml:space="preserve">    ("ai", "{output}"),         # The AI's expected answer in the example</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4: Create the FewShotChatMessagePromptTemplate ---</w:t>
      </w:r>
    </w:p>
    <w:p>
      <w:pPr>
        <w:spacing w:before="0" w:after="0"/>
        <w:ind w:left="480"/>
      </w:pPr>
      <w:r>
        <w:rPr>
          <w:rFonts w:ascii="Courier New" w:hAnsi="Courier New"/>
          <w:sz w:val="17"/>
        </w:rPr>
        <w:t>few_shot_prompt = FewShotChatMessagePromptTemplate(</w:t>
      </w:r>
    </w:p>
    <w:p>
      <w:pPr>
        <w:spacing w:before="0" w:after="0"/>
        <w:ind w:left="480"/>
      </w:pPr>
      <w:r>
        <w:rPr>
          <w:rFonts w:ascii="Courier New" w:hAnsi="Courier New"/>
          <w:sz w:val="17"/>
        </w:rPr>
        <w:t xml:space="preserve">    example_prompt=example_prompt,  # How to format each example</w:t>
      </w:r>
    </w:p>
    <w:p>
      <w:pPr>
        <w:spacing w:before="0" w:after="0"/>
        <w:ind w:left="480"/>
      </w:pPr>
      <w:r>
        <w:rPr>
          <w:rFonts w:ascii="Courier New" w:hAnsi="Courier New"/>
          <w:sz w:val="17"/>
        </w:rPr>
        <w:t xml:space="preserve">    examples=examples,              # The list of examples</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5: Build the full chat prompt with system message ---</w:t>
      </w:r>
    </w:p>
    <w:p>
      <w:pPr>
        <w:spacing w:before="0" w:after="0"/>
        <w:ind w:left="480"/>
      </w:pPr>
      <w:r>
        <w:rPr>
          <w:rFonts w:ascii="Courier New" w:hAnsi="Courier New"/>
          <w:sz w:val="17"/>
        </w:rPr>
        <w:t>final_prompt = ChatPromptTemplate.from_messages([</w:t>
      </w:r>
    </w:p>
    <w:p>
      <w:pPr>
        <w:spacing w:before="0" w:after="0"/>
        <w:ind w:left="480"/>
      </w:pPr>
      <w:r>
        <w:rPr>
          <w:rFonts w:ascii="Courier New" w:hAnsi="Courier New"/>
          <w:sz w:val="17"/>
        </w:rPr>
        <w:t xml:space="preserve">    ("system", "You are a helpful math tutor. Answer with just the number."),</w:t>
      </w:r>
    </w:p>
    <w:p>
      <w:pPr>
        <w:spacing w:before="0" w:after="0"/>
        <w:ind w:left="480"/>
      </w:pPr>
      <w:r>
        <w:rPr>
          <w:rFonts w:ascii="Courier New" w:hAnsi="Courier New"/>
          <w:sz w:val="17"/>
        </w:rPr>
        <w:t xml:space="preserve">    few_shot_prompt,                # The few-shot examples go here</w:t>
      </w:r>
    </w:p>
    <w:p>
      <w:pPr>
        <w:spacing w:before="0" w:after="0"/>
        <w:ind w:left="480"/>
      </w:pPr>
      <w:r>
        <w:rPr>
          <w:rFonts w:ascii="Courier New" w:hAnsi="Courier New"/>
          <w:sz w:val="17"/>
        </w:rPr>
        <w:t xml:space="preserve">    ("human", "{input}"),           # The actual user question</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6: See the formatted messages ---</w:t>
      </w:r>
    </w:p>
    <w:p>
      <w:pPr>
        <w:spacing w:before="0" w:after="0"/>
        <w:ind w:left="480"/>
      </w:pPr>
      <w:r>
        <w:rPr>
          <w:rFonts w:ascii="Courier New" w:hAnsi="Courier New"/>
          <w:sz w:val="17"/>
        </w:rPr>
        <w:t>messages = final_prompt.format_messages(input="15 + 23")</w:t>
      </w:r>
    </w:p>
    <w:p>
      <w:pPr>
        <w:spacing w:before="0" w:after="0"/>
        <w:ind w:left="480"/>
      </w:pPr>
      <w:r>
        <w:rPr>
          <w:rFonts w:ascii="Courier New" w:hAnsi="Courier New"/>
          <w:sz w:val="17"/>
        </w:rPr>
        <w:t>for msg in messages:</w:t>
      </w:r>
    </w:p>
    <w:p>
      <w:pPr>
        <w:spacing w:before="0" w:after="0"/>
        <w:ind w:left="480"/>
      </w:pPr>
      <w:r>
        <w:rPr>
          <w:rFonts w:ascii="Courier New" w:hAnsi="Courier New"/>
          <w:sz w:val="17"/>
        </w:rPr>
        <w:t xml:space="preserve">    print(f"{msg.type}: {msg.content}")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Expected Output:</w:t>
      </w:r>
    </w:p>
    <w:p>
      <w:pPr>
        <w:spacing w:before="0" w:after="0"/>
        <w:ind w:left="480"/>
      </w:pPr>
      <w:r>
        <w:rPr>
          <w:rFonts w:ascii="Courier New" w:hAnsi="Courier New"/>
          <w:sz w:val="17"/>
        </w:rPr>
        <w:t># system: You are a helpful math tutor. Answer with just the number.</w:t>
      </w:r>
    </w:p>
    <w:p>
      <w:pPr>
        <w:spacing w:before="0" w:after="0"/>
        <w:ind w:left="480"/>
      </w:pPr>
      <w:r>
        <w:rPr>
          <w:rFonts w:ascii="Courier New" w:hAnsi="Courier New"/>
          <w:sz w:val="17"/>
        </w:rPr>
        <w:t># human: 2 + 2</w:t>
      </w:r>
    </w:p>
    <w:p>
      <w:pPr>
        <w:spacing w:before="0" w:after="0"/>
        <w:ind w:left="480"/>
      </w:pPr>
      <w:r>
        <w:rPr>
          <w:rFonts w:ascii="Courier New" w:hAnsi="Courier New"/>
          <w:sz w:val="17"/>
        </w:rPr>
        <w:t># ai: 4</w:t>
      </w:r>
    </w:p>
    <w:p>
      <w:pPr>
        <w:spacing w:before="0" w:after="0"/>
        <w:ind w:left="480"/>
      </w:pPr>
      <w:r>
        <w:rPr>
          <w:rFonts w:ascii="Courier New" w:hAnsi="Courier New"/>
          <w:sz w:val="17"/>
        </w:rPr>
        <w:t># human: 5 + 3</w:t>
      </w:r>
    </w:p>
    <w:p>
      <w:pPr>
        <w:spacing w:before="0" w:after="0"/>
        <w:ind w:left="480"/>
      </w:pPr>
      <w:r>
        <w:rPr>
          <w:rFonts w:ascii="Courier New" w:hAnsi="Courier New"/>
          <w:sz w:val="17"/>
        </w:rPr>
        <w:t># ai: 8</w:t>
      </w:r>
    </w:p>
    <w:p>
      <w:pPr>
        <w:spacing w:before="0" w:after="0"/>
        <w:ind w:left="480"/>
      </w:pPr>
      <w:r>
        <w:rPr>
          <w:rFonts w:ascii="Courier New" w:hAnsi="Courier New"/>
          <w:sz w:val="17"/>
        </w:rPr>
        <w:t># human: 10 + 7</w:t>
      </w:r>
    </w:p>
    <w:p>
      <w:pPr>
        <w:spacing w:before="0" w:after="0"/>
        <w:ind w:left="480"/>
      </w:pPr>
      <w:r>
        <w:rPr>
          <w:rFonts w:ascii="Courier New" w:hAnsi="Courier New"/>
          <w:sz w:val="17"/>
        </w:rPr>
        <w:t># ai: 17</w:t>
      </w:r>
    </w:p>
    <w:p>
      <w:pPr>
        <w:spacing w:before="0" w:after="0"/>
        <w:ind w:left="480"/>
      </w:pPr>
      <w:r>
        <w:rPr>
          <w:rFonts w:ascii="Courier New" w:hAnsi="Courier New"/>
          <w:sz w:val="17"/>
        </w:rPr>
        <w:t># human: 15 + 23</w:t>
      </w:r>
    </w:p>
    <w:p>
      <w:r>
        <w:t>Now let's connect this to Google Gemini:</w:t>
      </w:r>
    </w:p>
    <w:p>
      <w:pPr>
        <w:spacing w:before="0" w:after="0"/>
        <w:ind w:left="480"/>
      </w:pPr>
      <w:r>
        <w:rPr>
          <w:rFonts w:ascii="Courier New" w:hAnsi="Courier New"/>
          <w:sz w:val="17"/>
        </w:rPr>
        <w:t># few_shot_chat_with_gemini.py</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from langchain_core.prompts import (</w:t>
      </w:r>
    </w:p>
    <w:p>
      <w:pPr>
        <w:spacing w:before="0" w:after="0"/>
        <w:ind w:left="480"/>
      </w:pPr>
      <w:r>
        <w:rPr>
          <w:rFonts w:ascii="Courier New" w:hAnsi="Courier New"/>
          <w:sz w:val="17"/>
        </w:rPr>
        <w:t xml:space="preserve">    ChatPromptTemplate,</w:t>
      </w:r>
    </w:p>
    <w:p>
      <w:pPr>
        <w:spacing w:before="0" w:after="0"/>
        <w:ind w:left="480"/>
      </w:pPr>
      <w:r>
        <w:rPr>
          <w:rFonts w:ascii="Courier New" w:hAnsi="Courier New"/>
          <w:sz w:val="17"/>
        </w:rPr>
        <w:t xml:space="preserve">    FewShotChatMessagePromptTemplate,</w:t>
      </w:r>
    </w:p>
    <w:p>
      <w:pPr>
        <w:spacing w:before="0" w:after="0"/>
        <w:ind w:left="480"/>
      </w:pPr>
      <w:r>
        <w:rPr>
          <w:rFonts w:ascii="Courier New" w:hAnsi="Courier New"/>
          <w:sz w:val="17"/>
        </w:rPr>
        <w:t>)</w:t>
      </w:r>
    </w:p>
    <w:p>
      <w:pPr>
        <w:spacing w:before="0" w:after="0"/>
        <w:ind w:left="480"/>
      </w:pPr>
      <w:r>
        <w:rPr>
          <w:rFonts w:ascii="Courier New" w:hAnsi="Courier New"/>
          <w:sz w:val="17"/>
        </w:rPr>
        <w:t>from langchain_google_genai import ChatGoogleGenerativeAI</w:t>
      </w:r>
    </w:p>
    <w:p>
      <w:pPr>
        <w:spacing w:before="0" w:after="0"/>
        <w:ind w:left="480"/>
      </w:pPr>
      <w:r>
        <w:rPr>
          <w:rFonts w:ascii="Courier New" w:hAnsi="Courier New"/>
          <w:sz w:val="17"/>
        </w:rPr>
        <w:t>from langchain_core.output_parsers import StrOutputParser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Define examples for sentiment classification</w:t>
      </w:r>
    </w:p>
    <w:p>
      <w:pPr>
        <w:spacing w:before="0" w:after="0"/>
        <w:ind w:left="480"/>
      </w:pPr>
      <w:r>
        <w:rPr>
          <w:rFonts w:ascii="Courier New" w:hAnsi="Courier New"/>
          <w:sz w:val="17"/>
        </w:rPr>
        <w:t>examples = [</w:t>
      </w:r>
    </w:p>
    <w:p>
      <w:pPr>
        <w:spacing w:before="0" w:after="0"/>
        <w:ind w:left="480"/>
      </w:pPr>
      <w:r>
        <w:rPr>
          <w:rFonts w:ascii="Courier New" w:hAnsi="Courier New"/>
          <w:sz w:val="17"/>
        </w:rPr>
        <w:t xml:space="preserve">    {"input": "I love this product!", "output": "POSITIVE"},</w:t>
      </w:r>
    </w:p>
    <w:p>
      <w:pPr>
        <w:spacing w:before="0" w:after="0"/>
        <w:ind w:left="480"/>
      </w:pPr>
      <w:r>
        <w:rPr>
          <w:rFonts w:ascii="Courier New" w:hAnsi="Courier New"/>
          <w:sz w:val="17"/>
        </w:rPr>
        <w:t xml:space="preserve">    {"input": "Worst purchase ever.", "output": "NEGATIVE"},</w:t>
      </w:r>
    </w:p>
    <w:p>
      <w:pPr>
        <w:spacing w:before="0" w:after="0"/>
        <w:ind w:left="480"/>
      </w:pPr>
      <w:r>
        <w:rPr>
          <w:rFonts w:ascii="Courier New" w:hAnsi="Courier New"/>
          <w:sz w:val="17"/>
        </w:rPr>
        <w:t xml:space="preserve">    {"input": "It works as expected.", "output": "NEUTRAL"},</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Create example prompt (pair of human/ai messages per example)</w:t>
      </w:r>
    </w:p>
    <w:p>
      <w:pPr>
        <w:spacing w:before="0" w:after="0"/>
        <w:ind w:left="480"/>
      </w:pPr>
      <w:r>
        <w:rPr>
          <w:rFonts w:ascii="Courier New" w:hAnsi="Courier New"/>
          <w:sz w:val="17"/>
        </w:rPr>
        <w:t>example_prompt = ChatPromptTemplate.from_messages([</w:t>
      </w:r>
    </w:p>
    <w:p>
      <w:pPr>
        <w:spacing w:before="0" w:after="0"/>
        <w:ind w:left="480"/>
      </w:pPr>
      <w:r>
        <w:rPr>
          <w:rFonts w:ascii="Courier New" w:hAnsi="Courier New"/>
          <w:sz w:val="17"/>
        </w:rPr>
        <w:t xml:space="preserve">    ("human", "{input}"),</w:t>
      </w:r>
    </w:p>
    <w:p>
      <w:pPr>
        <w:spacing w:before="0" w:after="0"/>
        <w:ind w:left="480"/>
      </w:pPr>
      <w:r>
        <w:rPr>
          <w:rFonts w:ascii="Courier New" w:hAnsi="Courier New"/>
          <w:sz w:val="17"/>
        </w:rPr>
        <w:t xml:space="preserve">    ("ai", "{output}"),</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Create few-shot prompt</w:t>
      </w:r>
    </w:p>
    <w:p>
      <w:pPr>
        <w:spacing w:before="0" w:after="0"/>
        <w:ind w:left="480"/>
      </w:pPr>
      <w:r>
        <w:rPr>
          <w:rFonts w:ascii="Courier New" w:hAnsi="Courier New"/>
          <w:sz w:val="17"/>
        </w:rPr>
        <w:t>few_shot_prompt = FewShotChatMessagePromptTemplate(</w:t>
      </w:r>
    </w:p>
    <w:p>
      <w:pPr>
        <w:spacing w:before="0" w:after="0"/>
        <w:ind w:left="480"/>
      </w:pPr>
      <w:r>
        <w:rPr>
          <w:rFonts w:ascii="Courier New" w:hAnsi="Courier New"/>
          <w:sz w:val="17"/>
        </w:rPr>
        <w:t xml:space="preserve">    example_prompt=example_prompt,</w:t>
      </w:r>
    </w:p>
    <w:p>
      <w:pPr>
        <w:spacing w:before="0" w:after="0"/>
        <w:ind w:left="480"/>
      </w:pPr>
      <w:r>
        <w:rPr>
          <w:rFonts w:ascii="Courier New" w:hAnsi="Courier New"/>
          <w:sz w:val="17"/>
        </w:rPr>
        <w:t xml:space="preserve">    examples=examples,</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Build the full prompt</w:t>
      </w:r>
    </w:p>
    <w:p>
      <w:pPr>
        <w:spacing w:before="0" w:after="0"/>
        <w:ind w:left="480"/>
      </w:pPr>
      <w:r>
        <w:rPr>
          <w:rFonts w:ascii="Courier New" w:hAnsi="Courier New"/>
          <w:sz w:val="17"/>
        </w:rPr>
        <w:t>final_prompt = ChatPromptTemplate.from_messages([</w:t>
      </w:r>
    </w:p>
    <w:p>
      <w:pPr>
        <w:spacing w:before="0" w:after="0"/>
        <w:ind w:left="480"/>
      </w:pPr>
      <w:r>
        <w:rPr>
          <w:rFonts w:ascii="Courier New" w:hAnsi="Courier New"/>
          <w:sz w:val="17"/>
        </w:rPr>
        <w:t xml:space="preserve">    ("system", "Classify the sentiment as POSITIVE, NEGATIVE, or NEUTRAL. "</w:t>
      </w:r>
    </w:p>
    <w:p>
      <w:pPr>
        <w:spacing w:before="0" w:after="0"/>
        <w:ind w:left="480"/>
      </w:pPr>
      <w:r>
        <w:rPr>
          <w:rFonts w:ascii="Courier New" w:hAnsi="Courier New"/>
          <w:sz w:val="17"/>
        </w:rPr>
        <w:t xml:space="preserve">               "Reply with ONLY the classification word."),</w:t>
      </w:r>
    </w:p>
    <w:p>
      <w:pPr>
        <w:spacing w:before="0" w:after="0"/>
        <w:ind w:left="480"/>
      </w:pPr>
      <w:r>
        <w:rPr>
          <w:rFonts w:ascii="Courier New" w:hAnsi="Courier New"/>
          <w:sz w:val="17"/>
        </w:rPr>
        <w:t xml:space="preserve">    few_shot_prompt,</w:t>
      </w:r>
    </w:p>
    <w:p>
      <w:pPr>
        <w:spacing w:before="0" w:after="0"/>
        <w:ind w:left="480"/>
      </w:pPr>
      <w:r>
        <w:rPr>
          <w:rFonts w:ascii="Courier New" w:hAnsi="Courier New"/>
          <w:sz w:val="17"/>
        </w:rPr>
        <w:t xml:space="preserve">    ("human", "{input}"),</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Set up the chain</w:t>
      </w:r>
    </w:p>
    <w:p>
      <w:pPr>
        <w:spacing w:before="0" w:after="0"/>
        <w:ind w:left="480"/>
      </w:pPr>
      <w:r>
        <w:rPr>
          <w:rFonts w:ascii="Courier New" w:hAnsi="Courier New"/>
          <w:sz w:val="17"/>
        </w:rPr>
        <w:t>model = ChatGoogleGenerativeAI(model="gemini-2.0-flash", temperature=0)</w:t>
      </w:r>
    </w:p>
    <w:p>
      <w:pPr>
        <w:spacing w:before="0" w:after="0"/>
        <w:ind w:left="480"/>
      </w:pPr>
      <w:r>
        <w:rPr>
          <w:rFonts w:ascii="Courier New" w:hAnsi="Courier New"/>
          <w:sz w:val="17"/>
        </w:rPr>
        <w:t>parser = StrOutputParser()</w:t>
      </w:r>
    </w:p>
    <w:p>
      <w:pPr>
        <w:spacing w:before="0" w:after="0"/>
        <w:ind w:left="480"/>
      </w:pPr>
      <w:r>
        <w:rPr>
          <w:rFonts w:ascii="Courier New" w:hAnsi="Courier New"/>
          <w:sz w:val="17"/>
        </w:rPr>
        <w:t>chain = final_prompt | model | parser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Invoke the chain</w:t>
      </w:r>
    </w:p>
    <w:p>
      <w:pPr>
        <w:spacing w:before="0" w:after="0"/>
        <w:ind w:left="480"/>
      </w:pPr>
      <w:r>
        <w:rPr>
          <w:rFonts w:ascii="Courier New" w:hAnsi="Courier New"/>
          <w:sz w:val="17"/>
        </w:rPr>
        <w:t>result = chain.invoke({"input": "The delivery was fast and the item was well-packaged."})</w:t>
      </w:r>
    </w:p>
    <w:p>
      <w:pPr>
        <w:spacing w:before="0" w:after="0"/>
        <w:ind w:left="480"/>
      </w:pPr>
      <w:r>
        <w:rPr>
          <w:rFonts w:ascii="Courier New" w:hAnsi="Courier New"/>
          <w:sz w:val="17"/>
        </w:rPr>
        <w:t>print(result)</w:t>
      </w:r>
    </w:p>
    <w:p>
      <w:pPr>
        <w:spacing w:before="0" w:after="0"/>
        <w:ind w:left="480"/>
      </w:pPr>
      <w:r>
        <w:rPr>
          <w:rFonts w:ascii="Courier New" w:hAnsi="Courier New"/>
          <w:sz w:val="17"/>
        </w:rPr>
        <w:t># Expected Output: POSITIVE</w:t>
      </w:r>
    </w:p>
    <w:p>
      <w:pPr>
        <w:ind w:left="360"/>
      </w:pPr>
      <w:r>
        <w:rPr>
          <w:b/>
          <w:sz w:val="20"/>
        </w:rPr>
        <w:t xml:space="preserve">💡 KEY CONCEPT: </w:t>
      </w:r>
      <w:r>
        <w:rPr>
          <w:sz w:val="20"/>
        </w:rPr>
        <w:t>Use FewShotPromptTemplate when working with plain LLMs (that take a single text string). Use FewShotChatMessagePromptTemplate when working with ChatModels (like Gemini) that use message-based conversations. Since we are using ChatGoogleGenerativeAI in this guide, FewShotChatMessagePromptTemplate is usually the better choice.</w:t>
      </w:r>
    </w:p>
    <w:p>
      <w:pPr>
        <w:pStyle w:val="Heading2"/>
      </w:pPr>
      <w:r>
        <w:t>9B.5 Dynamic Few-Shot Selection</w:t>
      </w:r>
    </w:p>
    <w:p>
      <w:r>
        <w:t>What if you have 100 examples but only want to include the most relevant 3-4 in the prompt? Including all 100 would waste tokens and money. LangChain provides Example Selectors that automatically choose the best examples for each input.</w:t>
      </w:r>
    </w:p>
    <w:p>
      <w:r>
        <w:t>There are two main types: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Selector</w:t>
            </w:r>
          </w:p>
        </w:tc>
        <w:tc>
          <w:tcPr>
            <w:tcW w:type="dxa" w:w="2160"/>
          </w:tcPr>
          <w:p>
            <w:r/>
            <w:r>
              <w:rPr>
                <w:b/>
                <w:sz w:val="18"/>
              </w:rPr>
              <w:t>How It Picks Examples</w:t>
            </w:r>
          </w:p>
        </w:tc>
        <w:tc>
          <w:tcPr>
            <w:tcW w:type="dxa" w:w="2160"/>
          </w:tcPr>
          <w:p>
            <w:r/>
            <w:r>
              <w:rPr>
                <w:b/>
                <w:sz w:val="18"/>
              </w:rPr>
              <w:t>Requirements</w:t>
            </w:r>
          </w:p>
        </w:tc>
        <w:tc>
          <w:tcPr>
            <w:tcW w:type="dxa" w:w="2160"/>
          </w:tcPr>
          <w:p>
            <w:r/>
            <w:r>
              <w:rPr>
                <w:b/>
                <w:sz w:val="18"/>
              </w:rPr>
              <w:t>Difficulty</w:t>
            </w:r>
          </w:p>
        </w:tc>
      </w:tr>
      <w:tr>
        <w:tc>
          <w:tcPr>
            <w:tcW w:type="dxa" w:w="2160"/>
          </w:tcPr>
          <w:p>
            <w:r/>
            <w:r>
              <w:rPr>
                <w:sz w:val="18"/>
              </w:rPr>
              <w:t>SemanticSimilarityExampleSelector</w:t>
            </w:r>
          </w:p>
        </w:tc>
        <w:tc>
          <w:tcPr>
            <w:tcW w:type="dxa" w:w="2160"/>
          </w:tcPr>
          <w:p>
            <w:r/>
            <w:r>
              <w:rPr>
                <w:sz w:val="18"/>
              </w:rPr>
              <w:t>Picks examples most semantically similar to the input (using embeddings)</w:t>
            </w:r>
          </w:p>
        </w:tc>
        <w:tc>
          <w:tcPr>
            <w:tcW w:type="dxa" w:w="2160"/>
          </w:tcPr>
          <w:p>
            <w:r/>
            <w:r>
              <w:rPr>
                <w:sz w:val="18"/>
              </w:rPr>
              <w:t>Requires Embeddings + Vector Store setup</w:t>
            </w:r>
          </w:p>
        </w:tc>
        <w:tc>
          <w:tcPr>
            <w:tcW w:type="dxa" w:w="2160"/>
          </w:tcPr>
          <w:p>
            <w:r/>
            <w:r>
              <w:rPr>
                <w:sz w:val="18"/>
              </w:rPr>
              <w:t>Advanced (later chapters)</w:t>
            </w:r>
          </w:p>
        </w:tc>
      </w:tr>
      <w:tr>
        <w:tc>
          <w:tcPr>
            <w:tcW w:type="dxa" w:w="2160"/>
          </w:tcPr>
          <w:p>
            <w:r/>
            <w:r>
              <w:rPr>
                <w:sz w:val="18"/>
              </w:rPr>
              <w:t>LengthBasedExampleSelector</w:t>
            </w:r>
          </w:p>
        </w:tc>
        <w:tc>
          <w:tcPr>
            <w:tcW w:type="dxa" w:w="2160"/>
          </w:tcPr>
          <w:p>
            <w:r/>
            <w:r>
              <w:rPr>
                <w:sz w:val="18"/>
              </w:rPr>
              <w:t>Picks examples until a maximum prompt length is reached</w:t>
            </w:r>
          </w:p>
        </w:tc>
        <w:tc>
          <w:tcPr>
            <w:tcW w:type="dxa" w:w="2160"/>
          </w:tcPr>
          <w:p>
            <w:r/>
            <w:r>
              <w:rPr>
                <w:sz w:val="18"/>
              </w:rPr>
              <w:t>No extra setup needed</w:t>
            </w:r>
          </w:p>
        </w:tc>
        <w:tc>
          <w:tcPr>
            <w:tcW w:type="dxa" w:w="2160"/>
          </w:tcPr>
          <w:p>
            <w:r/>
            <w:r>
              <w:rPr>
                <w:sz w:val="18"/>
              </w:rPr>
              <w:t>Beginner-friendly</w:t>
            </w:r>
          </w:p>
        </w:tc>
      </w:tr>
    </w:tbl>
    <w:p/>
    <w:p>
      <w:r>
        <w:t>Since SemanticSimilarityExampleSelector requires embeddings and vector stores (which we haven't covered yet), let's use LengthBasedExampleSelector — it's perfect for beginners:</w:t>
      </w:r>
    </w:p>
    <w:p>
      <w:pPr>
        <w:spacing w:before="0" w:after="0"/>
        <w:ind w:left="480"/>
      </w:pPr>
      <w:r>
        <w:rPr>
          <w:rFonts w:ascii="Courier New" w:hAnsi="Courier New"/>
          <w:sz w:val="17"/>
        </w:rPr>
        <w:t># length_based_selector.py</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1: Import the required classes ---</w:t>
      </w:r>
    </w:p>
    <w:p>
      <w:pPr>
        <w:spacing w:before="0" w:after="0"/>
        <w:ind w:left="480"/>
      </w:pPr>
      <w:r>
        <w:rPr>
          <w:rFonts w:ascii="Courier New" w:hAnsi="Courier New"/>
          <w:sz w:val="17"/>
        </w:rPr>
        <w:t>from langchain_core.prompts import PromptTemplate, FewShotPromptTemplate</w:t>
      </w:r>
    </w:p>
    <w:p>
      <w:pPr>
        <w:spacing w:before="0" w:after="0"/>
        <w:ind w:left="480"/>
      </w:pPr>
      <w:r>
        <w:rPr>
          <w:rFonts w:ascii="Courier New" w:hAnsi="Courier New"/>
          <w:sz w:val="17"/>
        </w:rPr>
        <w:t>from langchain_core.example_selectors import LengthBasedExampleSelector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2: Define a larger set of examples ---</w:t>
      </w:r>
    </w:p>
    <w:p>
      <w:pPr>
        <w:spacing w:before="0" w:after="0"/>
        <w:ind w:left="480"/>
      </w:pPr>
      <w:r>
        <w:rPr>
          <w:rFonts w:ascii="Courier New" w:hAnsi="Courier New"/>
          <w:sz w:val="17"/>
        </w:rPr>
        <w:t>examples = [</w:t>
      </w:r>
    </w:p>
    <w:p>
      <w:pPr>
        <w:spacing w:before="0" w:after="0"/>
        <w:ind w:left="480"/>
      </w:pPr>
      <w:r>
        <w:rPr>
          <w:rFonts w:ascii="Courier New" w:hAnsi="Courier New"/>
          <w:sz w:val="17"/>
        </w:rPr>
        <w:t xml:space="preserve">    {"word": "happy", "antonym": "sad"},</w:t>
      </w:r>
    </w:p>
    <w:p>
      <w:pPr>
        <w:spacing w:before="0" w:after="0"/>
        <w:ind w:left="480"/>
      </w:pPr>
      <w:r>
        <w:rPr>
          <w:rFonts w:ascii="Courier New" w:hAnsi="Courier New"/>
          <w:sz w:val="17"/>
        </w:rPr>
        <w:t xml:space="preserve">    {"word": "tall", "antonym": "short"},</w:t>
      </w:r>
    </w:p>
    <w:p>
      <w:pPr>
        <w:spacing w:before="0" w:after="0"/>
        <w:ind w:left="480"/>
      </w:pPr>
      <w:r>
        <w:rPr>
          <w:rFonts w:ascii="Courier New" w:hAnsi="Courier New"/>
          <w:sz w:val="17"/>
        </w:rPr>
        <w:t xml:space="preserve">    {"word": "fast", "antonym": "slow"},</w:t>
      </w:r>
    </w:p>
    <w:p>
      <w:pPr>
        <w:spacing w:before="0" w:after="0"/>
        <w:ind w:left="480"/>
      </w:pPr>
      <w:r>
        <w:rPr>
          <w:rFonts w:ascii="Courier New" w:hAnsi="Courier New"/>
          <w:sz w:val="17"/>
        </w:rPr>
        <w:t xml:space="preserve">    {"word": "bright", "antonym": "dark"},</w:t>
      </w:r>
    </w:p>
    <w:p>
      <w:pPr>
        <w:spacing w:before="0" w:after="0"/>
        <w:ind w:left="480"/>
      </w:pPr>
      <w:r>
        <w:rPr>
          <w:rFonts w:ascii="Courier New" w:hAnsi="Courier New"/>
          <w:sz w:val="17"/>
        </w:rPr>
        <w:t xml:space="preserve">    {"word": "strong", "antonym": "weak"},</w:t>
      </w:r>
    </w:p>
    <w:p>
      <w:pPr>
        <w:spacing w:before="0" w:after="0"/>
        <w:ind w:left="480"/>
      </w:pPr>
      <w:r>
        <w:rPr>
          <w:rFonts w:ascii="Courier New" w:hAnsi="Courier New"/>
          <w:sz w:val="17"/>
        </w:rPr>
        <w:t xml:space="preserve">    {"word": "old", "antonym": "young"},</w:t>
      </w:r>
    </w:p>
    <w:p>
      <w:pPr>
        <w:spacing w:before="0" w:after="0"/>
        <w:ind w:left="480"/>
      </w:pPr>
      <w:r>
        <w:rPr>
          <w:rFonts w:ascii="Courier New" w:hAnsi="Courier New"/>
          <w:sz w:val="17"/>
        </w:rPr>
        <w:t xml:space="preserve">    {"word": "hot", "antonym": "cold"},</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3: Create the example prompt template ---</w:t>
      </w:r>
    </w:p>
    <w:p>
      <w:pPr>
        <w:spacing w:before="0" w:after="0"/>
        <w:ind w:left="480"/>
      </w:pPr>
      <w:r>
        <w:rPr>
          <w:rFonts w:ascii="Courier New" w:hAnsi="Courier New"/>
          <w:sz w:val="17"/>
        </w:rPr>
        <w:t>example_prompt = PromptTemplate(</w:t>
      </w:r>
    </w:p>
    <w:p>
      <w:pPr>
        <w:spacing w:before="0" w:after="0"/>
        <w:ind w:left="480"/>
      </w:pPr>
      <w:r>
        <w:rPr>
          <w:rFonts w:ascii="Courier New" w:hAnsi="Courier New"/>
          <w:sz w:val="17"/>
        </w:rPr>
        <w:t xml:space="preserve">    input_variables=["word", "antonym"],</w:t>
      </w:r>
    </w:p>
    <w:p>
      <w:pPr>
        <w:spacing w:before="0" w:after="0"/>
        <w:ind w:left="480"/>
      </w:pPr>
      <w:r>
        <w:rPr>
          <w:rFonts w:ascii="Courier New" w:hAnsi="Courier New"/>
          <w:sz w:val="17"/>
        </w:rPr>
        <w:t xml:space="preserve">    template="Word: {word}\nAntonym: {antonym}"</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4: Create the LengthBasedExampleSelector ---</w:t>
      </w:r>
    </w:p>
    <w:p>
      <w:pPr>
        <w:spacing w:before="0" w:after="0"/>
        <w:ind w:left="480"/>
      </w:pPr>
      <w:r>
        <w:rPr>
          <w:rFonts w:ascii="Courier New" w:hAnsi="Courier New"/>
          <w:sz w:val="17"/>
        </w:rPr>
        <w:t># It will automatically pick enough examples to fit within max_length</w:t>
      </w:r>
    </w:p>
    <w:p>
      <w:pPr>
        <w:spacing w:before="0" w:after="0"/>
        <w:ind w:left="480"/>
      </w:pPr>
      <w:r>
        <w:rPr>
          <w:rFonts w:ascii="Courier New" w:hAnsi="Courier New"/>
          <w:sz w:val="17"/>
        </w:rPr>
        <w:t>example_selector = LengthBasedExampleSelector(</w:t>
      </w:r>
    </w:p>
    <w:p>
      <w:pPr>
        <w:spacing w:before="0" w:after="0"/>
        <w:ind w:left="480"/>
      </w:pPr>
      <w:r>
        <w:rPr>
          <w:rFonts w:ascii="Courier New" w:hAnsi="Courier New"/>
          <w:sz w:val="17"/>
        </w:rPr>
        <w:t xml:space="preserve">    examples=examples,                 # All available examples</w:t>
      </w:r>
    </w:p>
    <w:p>
      <w:pPr>
        <w:spacing w:before="0" w:after="0"/>
        <w:ind w:left="480"/>
      </w:pPr>
      <w:r>
        <w:rPr>
          <w:rFonts w:ascii="Courier New" w:hAnsi="Courier New"/>
          <w:sz w:val="17"/>
        </w:rPr>
        <w:t xml:space="preserve">    example_prompt=example_prompt,     # How each example is formatted</w:t>
      </w:r>
    </w:p>
    <w:p>
      <w:pPr>
        <w:spacing w:before="0" w:after="0"/>
        <w:ind w:left="480"/>
      </w:pPr>
      <w:r>
        <w:rPr>
          <w:rFonts w:ascii="Courier New" w:hAnsi="Courier New"/>
          <w:sz w:val="17"/>
        </w:rPr>
        <w:t xml:space="preserve">    max_length=50,                     # Maximum number of WORDS in examples section</w:t>
      </w:r>
    </w:p>
    <w:p>
      <w:pPr>
        <w:spacing w:before="0" w:after="0"/>
        <w:ind w:left="480"/>
      </w:pPr>
      <w:r>
        <w:rPr>
          <w:rFonts w:ascii="Courier New" w:hAnsi="Courier New"/>
          <w:sz w:val="17"/>
        </w:rPr>
        <w:t xml:space="preserve">    # (not characters - words! LangChain counts words separated by spaces)</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5: Create FewShotPromptTemplate with the selector ---</w:t>
      </w:r>
    </w:p>
    <w:p>
      <w:pPr>
        <w:spacing w:before="0" w:after="0"/>
        <w:ind w:left="480"/>
      </w:pPr>
      <w:r>
        <w:rPr>
          <w:rFonts w:ascii="Courier New" w:hAnsi="Courier New"/>
          <w:sz w:val="17"/>
        </w:rPr>
        <w:t># Notice: we use 'example_selector' instead of 'examples'</w:t>
      </w:r>
    </w:p>
    <w:p>
      <w:pPr>
        <w:spacing w:before="0" w:after="0"/>
        <w:ind w:left="480"/>
      </w:pPr>
      <w:r>
        <w:rPr>
          <w:rFonts w:ascii="Courier New" w:hAnsi="Courier New"/>
          <w:sz w:val="17"/>
        </w:rPr>
        <w:t>few_shot_prompt = FewShotPromptTemplate(</w:t>
      </w:r>
    </w:p>
    <w:p>
      <w:pPr>
        <w:spacing w:before="0" w:after="0"/>
        <w:ind w:left="480"/>
      </w:pPr>
      <w:r>
        <w:rPr>
          <w:rFonts w:ascii="Courier New" w:hAnsi="Courier New"/>
          <w:sz w:val="17"/>
        </w:rPr>
        <w:t xml:space="preserve">    example_selector=example_selector,    # Use selector instead of examples list</w:t>
      </w:r>
    </w:p>
    <w:p>
      <w:pPr>
        <w:spacing w:before="0" w:after="0"/>
        <w:ind w:left="480"/>
      </w:pPr>
      <w:r>
        <w:rPr>
          <w:rFonts w:ascii="Courier New" w:hAnsi="Courier New"/>
          <w:sz w:val="17"/>
        </w:rPr>
        <w:t xml:space="preserve">    example_prompt=example_prompt,</w:t>
      </w:r>
    </w:p>
    <w:p>
      <w:pPr>
        <w:spacing w:before="0" w:after="0"/>
        <w:ind w:left="480"/>
      </w:pPr>
      <w:r>
        <w:rPr>
          <w:rFonts w:ascii="Courier New" w:hAnsi="Courier New"/>
          <w:sz w:val="17"/>
        </w:rPr>
        <w:t xml:space="preserve">    prefix="Give the antonym of every word.",</w:t>
      </w:r>
    </w:p>
    <w:p>
      <w:pPr>
        <w:spacing w:before="0" w:after="0"/>
        <w:ind w:left="480"/>
      </w:pPr>
      <w:r>
        <w:rPr>
          <w:rFonts w:ascii="Courier New" w:hAnsi="Courier New"/>
          <w:sz w:val="17"/>
        </w:rPr>
        <w:t xml:space="preserve">    suffix="Word: {input}\nAntonym:",</w:t>
      </w:r>
    </w:p>
    <w:p>
      <w:pPr>
        <w:spacing w:before="0" w:after="0"/>
        <w:ind w:left="480"/>
      </w:pPr>
      <w:r>
        <w:rPr>
          <w:rFonts w:ascii="Courier New" w:hAnsi="Courier New"/>
          <w:sz w:val="17"/>
        </w:rPr>
        <w:t xml:space="preserve">    input_variables=["input"]</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6: Format with a short input (more room for examples) ---</w:t>
      </w:r>
    </w:p>
    <w:p>
      <w:pPr>
        <w:spacing w:before="0" w:after="0"/>
        <w:ind w:left="480"/>
      </w:pPr>
      <w:r>
        <w:rPr>
          <w:rFonts w:ascii="Courier New" w:hAnsi="Courier New"/>
          <w:sz w:val="17"/>
        </w:rPr>
        <w:t>print("=== Short input ===")</w:t>
      </w:r>
    </w:p>
    <w:p>
      <w:pPr>
        <w:spacing w:before="0" w:after="0"/>
        <w:ind w:left="480"/>
      </w:pPr>
      <w:r>
        <w:rPr>
          <w:rFonts w:ascii="Courier New" w:hAnsi="Courier New"/>
          <w:sz w:val="17"/>
        </w:rPr>
        <w:t>print(few_shot_prompt.format(input="big"))</w:t>
      </w:r>
    </w:p>
    <w:p>
      <w:pPr>
        <w:spacing w:before="0" w:after="0"/>
        <w:ind w:left="480"/>
      </w:pPr>
      <w:r>
        <w:rPr>
          <w:rFonts w:ascii="Courier New" w:hAnsi="Courier New"/>
          <w:sz w:val="17"/>
        </w:rPr>
        <w:t># More examples will be included because the input is short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print("\n=== Long input ===")</w:t>
      </w:r>
    </w:p>
    <w:p>
      <w:pPr>
        <w:spacing w:before="0" w:after="0"/>
        <w:ind w:left="480"/>
      </w:pPr>
      <w:r>
        <w:rPr>
          <w:rFonts w:ascii="Courier New" w:hAnsi="Courier New"/>
          <w:sz w:val="17"/>
        </w:rPr>
        <w:t>print(few_shot_prompt.format(input="extraordinarily overwhelmingly impressively magnificently"))</w:t>
      </w:r>
    </w:p>
    <w:p>
      <w:pPr>
        <w:spacing w:before="0" w:after="0"/>
        <w:ind w:left="480"/>
      </w:pPr>
      <w:r>
        <w:rPr>
          <w:rFonts w:ascii="Courier New" w:hAnsi="Courier New"/>
          <w:sz w:val="17"/>
        </w:rPr>
        <w:t># Fewer examples will be included because the input takes up more space</w:t>
      </w:r>
    </w:p>
    <w:p>
      <w:pPr>
        <w:ind w:left="360"/>
      </w:pPr>
      <w:r>
        <w:rPr>
          <w:b/>
          <w:sz w:val="20"/>
        </w:rPr>
        <w:t xml:space="preserve">💡 KEY CONCEPT: </w:t>
      </w:r>
      <w:r>
        <w:rPr>
          <w:sz w:val="20"/>
        </w:rPr>
        <w:t>When using an Example Selector, you pass example_selector= to FewShotPromptTemplate instead of examples=. The selector dynamically picks which examples to include each time the prompt is formatted. LengthBasedExampleSelector adds examples until the total word count reaches max_length, then stops.</w:t>
      </w:r>
    </w:p>
    <w:p>
      <w:pPr>
        <w:ind w:left="360"/>
      </w:pPr>
      <w:r>
        <w:rPr>
          <w:b/>
          <w:sz w:val="20"/>
        </w:rPr>
        <w:t xml:space="preserve">⚠️ COMMON MISTAKE: </w:t>
      </w:r>
      <w:r>
        <w:rPr>
          <w:sz w:val="20"/>
        </w:rPr>
        <w:t>Passing both examples= AND example_selector= to FewShotPromptTemplate. You must use one or the other, never both. If you provide a fixed list of examples, use examples=. If you want dynamic selection, use example_selector=. Using both will cause an error.</w:t>
      </w:r>
    </w:p>
    <w:p>
      <w:pPr>
        <w:pStyle w:val="Heading2"/>
      </w:pPr>
      <w:r>
        <w:t>9B.6 Few-Shot in a Chain — Practical Example</w:t>
      </w:r>
    </w:p>
    <w:p>
      <w:r>
        <w:t>Let's build a complete, practical chain that uses Few-Shot Prompting to extract structured JSON data from product descriptions — consistently and reliably.</w:t>
      </w:r>
    </w:p>
    <w:p>
      <w:r>
        <w:t>This is a real-world use case: you have product descriptions in natural language, and you need to extract specific fields (name, category, price) in a consistent JSON format.</w:t>
      </w:r>
    </w:p>
    <w:p>
      <w:pPr>
        <w:spacing w:before="0" w:after="0"/>
        <w:ind w:left="480"/>
      </w:pPr>
      <w:r>
        <w:rPr>
          <w:rFonts w:ascii="Courier New" w:hAnsi="Courier New"/>
          <w:sz w:val="17"/>
        </w:rPr>
        <w:t># few_shot_chain_json_extraction.py</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1: Import everything we need ---</w:t>
      </w:r>
    </w:p>
    <w:p>
      <w:pPr>
        <w:spacing w:before="0" w:after="0"/>
        <w:ind w:left="480"/>
      </w:pPr>
      <w:r>
        <w:rPr>
          <w:rFonts w:ascii="Courier New" w:hAnsi="Courier New"/>
          <w:sz w:val="17"/>
        </w:rPr>
        <w:t>from langchain_core.prompts import (</w:t>
      </w:r>
    </w:p>
    <w:p>
      <w:pPr>
        <w:spacing w:before="0" w:after="0"/>
        <w:ind w:left="480"/>
      </w:pPr>
      <w:r>
        <w:rPr>
          <w:rFonts w:ascii="Courier New" w:hAnsi="Courier New"/>
          <w:sz w:val="17"/>
        </w:rPr>
        <w:t xml:space="preserve">    ChatPromptTemplate,</w:t>
      </w:r>
    </w:p>
    <w:p>
      <w:pPr>
        <w:spacing w:before="0" w:after="0"/>
        <w:ind w:left="480"/>
      </w:pPr>
      <w:r>
        <w:rPr>
          <w:rFonts w:ascii="Courier New" w:hAnsi="Courier New"/>
          <w:sz w:val="17"/>
        </w:rPr>
        <w:t xml:space="preserve">    FewShotChatMessagePromptTemplate,</w:t>
      </w:r>
    </w:p>
    <w:p>
      <w:pPr>
        <w:spacing w:before="0" w:after="0"/>
        <w:ind w:left="480"/>
      </w:pPr>
      <w:r>
        <w:rPr>
          <w:rFonts w:ascii="Courier New" w:hAnsi="Courier New"/>
          <w:sz w:val="17"/>
        </w:rPr>
        <w:t>)</w:t>
      </w:r>
    </w:p>
    <w:p>
      <w:pPr>
        <w:spacing w:before="0" w:after="0"/>
        <w:ind w:left="480"/>
      </w:pPr>
      <w:r>
        <w:rPr>
          <w:rFonts w:ascii="Courier New" w:hAnsi="Courier New"/>
          <w:sz w:val="17"/>
        </w:rPr>
        <w:t>from langchain_google_genai import ChatGoogleGenerativeAI</w:t>
      </w:r>
    </w:p>
    <w:p>
      <w:pPr>
        <w:spacing w:before="0" w:after="0"/>
        <w:ind w:left="480"/>
      </w:pPr>
      <w:r>
        <w:rPr>
          <w:rFonts w:ascii="Courier New" w:hAnsi="Courier New"/>
          <w:sz w:val="17"/>
        </w:rPr>
        <w:t>from langchain_core.output_parsers import StrOutputParser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2: Define examples of the extraction pattern ---</w:t>
      </w:r>
    </w:p>
    <w:p>
      <w:pPr>
        <w:spacing w:before="0" w:after="0"/>
        <w:ind w:left="480"/>
      </w:pPr>
      <w:r>
        <w:rPr>
          <w:rFonts w:ascii="Courier New" w:hAnsi="Courier New"/>
          <w:sz w:val="17"/>
        </w:rPr>
        <w:t># Each example shows: product description -&gt; JSON output</w:t>
      </w:r>
    </w:p>
    <w:p>
      <w:pPr>
        <w:spacing w:before="0" w:after="0"/>
        <w:ind w:left="480"/>
      </w:pPr>
      <w:r>
        <w:rPr>
          <w:rFonts w:ascii="Courier New" w:hAnsi="Courier New"/>
          <w:sz w:val="17"/>
        </w:rPr>
        <w:t>examples = [</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xml:space="preserve">        "input": "The Nike Air Max 90 is a classic running shoe available for $120. "</w:t>
      </w:r>
    </w:p>
    <w:p>
      <w:pPr>
        <w:spacing w:before="0" w:after="0"/>
        <w:ind w:left="480"/>
      </w:pPr>
      <w:r>
        <w:rPr>
          <w:rFonts w:ascii="Courier New" w:hAnsi="Courier New"/>
          <w:sz w:val="17"/>
        </w:rPr>
        <w:t xml:space="preserve">                 "It comes in multiple colors and is part of our footwear collection.",</w:t>
      </w:r>
    </w:p>
    <w:p>
      <w:pPr>
        <w:spacing w:before="0" w:after="0"/>
        <w:ind w:left="480"/>
      </w:pPr>
      <w:r>
        <w:rPr>
          <w:rFonts w:ascii="Courier New" w:hAnsi="Courier New"/>
          <w:sz w:val="17"/>
        </w:rPr>
        <w:t xml:space="preserve">        "output": '{"name": "Nike Air Max 90", "category": "footwear", "price": 120.00}'</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xml:space="preserve">        "input": "Introducing the Sony WH-1000XM5 wireless headphones. Premium noise "</w:t>
      </w:r>
    </w:p>
    <w:p>
      <w:pPr>
        <w:spacing w:before="0" w:after="0"/>
        <w:ind w:left="480"/>
      </w:pPr>
      <w:r>
        <w:rPr>
          <w:rFonts w:ascii="Courier New" w:hAnsi="Courier New"/>
          <w:sz w:val="17"/>
        </w:rPr>
        <w:t xml:space="preserve">                 "cancelling technology at $349.99. Perfect for music lovers.",</w:t>
      </w:r>
    </w:p>
    <w:p>
      <w:pPr>
        <w:spacing w:before="0" w:after="0"/>
        <w:ind w:left="480"/>
      </w:pPr>
      <w:r>
        <w:rPr>
          <w:rFonts w:ascii="Courier New" w:hAnsi="Courier New"/>
          <w:sz w:val="17"/>
        </w:rPr>
        <w:t xml:space="preserve">        "output": '{"name": "Sony WH-1000XM5", "category": "electronics", "price": 349.99}'</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xml:space="preserve">        "input": "Our organic green tea bags come in packs of 100 for just $15.50. "</w:t>
      </w:r>
    </w:p>
    <w:p>
      <w:pPr>
        <w:spacing w:before="0" w:after="0"/>
        <w:ind w:left="480"/>
      </w:pPr>
      <w:r>
        <w:rPr>
          <w:rFonts w:ascii="Courier New" w:hAnsi="Courier New"/>
          <w:sz w:val="17"/>
        </w:rPr>
        <w:t xml:space="preserve">                 "Sourced from sustainable farms in Japan.",</w:t>
      </w:r>
    </w:p>
    <w:p>
      <w:pPr>
        <w:spacing w:before="0" w:after="0"/>
        <w:ind w:left="480"/>
      </w:pPr>
      <w:r>
        <w:rPr>
          <w:rFonts w:ascii="Courier New" w:hAnsi="Courier New"/>
          <w:sz w:val="17"/>
        </w:rPr>
        <w:t xml:space="preserve">        "output": '{"name": "Organic Green Tea Bags", "category": "food &amp; beverage", "price": 15.50}'</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3: Create the example prompt (chat format) ---</w:t>
      </w:r>
    </w:p>
    <w:p>
      <w:pPr>
        <w:spacing w:before="0" w:after="0"/>
        <w:ind w:left="480"/>
      </w:pPr>
      <w:r>
        <w:rPr>
          <w:rFonts w:ascii="Courier New" w:hAnsi="Courier New"/>
          <w:sz w:val="17"/>
        </w:rPr>
        <w:t>example_prompt = ChatPromptTemplate.from_messages([</w:t>
      </w:r>
    </w:p>
    <w:p>
      <w:pPr>
        <w:spacing w:before="0" w:after="0"/>
        <w:ind w:left="480"/>
      </w:pPr>
      <w:r>
        <w:rPr>
          <w:rFonts w:ascii="Courier New" w:hAnsi="Courier New"/>
          <w:sz w:val="17"/>
        </w:rPr>
        <w:t xml:space="preserve">    ("human", "{input}"),</w:t>
      </w:r>
    </w:p>
    <w:p>
      <w:pPr>
        <w:spacing w:before="0" w:after="0"/>
        <w:ind w:left="480"/>
      </w:pPr>
      <w:r>
        <w:rPr>
          <w:rFonts w:ascii="Courier New" w:hAnsi="Courier New"/>
          <w:sz w:val="17"/>
        </w:rPr>
        <w:t xml:space="preserve">    ("ai", "{output}"),</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4: Create the few-shot prompt ---</w:t>
      </w:r>
    </w:p>
    <w:p>
      <w:pPr>
        <w:spacing w:before="0" w:after="0"/>
        <w:ind w:left="480"/>
      </w:pPr>
      <w:r>
        <w:rPr>
          <w:rFonts w:ascii="Courier New" w:hAnsi="Courier New"/>
          <w:sz w:val="17"/>
        </w:rPr>
        <w:t>few_shot_prompt = FewShotChatMessagePromptTemplate(</w:t>
      </w:r>
    </w:p>
    <w:p>
      <w:pPr>
        <w:spacing w:before="0" w:after="0"/>
        <w:ind w:left="480"/>
      </w:pPr>
      <w:r>
        <w:rPr>
          <w:rFonts w:ascii="Courier New" w:hAnsi="Courier New"/>
          <w:sz w:val="17"/>
        </w:rPr>
        <w:t xml:space="preserve">    example_prompt=example_prompt,</w:t>
      </w:r>
    </w:p>
    <w:p>
      <w:pPr>
        <w:spacing w:before="0" w:after="0"/>
        <w:ind w:left="480"/>
      </w:pPr>
      <w:r>
        <w:rPr>
          <w:rFonts w:ascii="Courier New" w:hAnsi="Courier New"/>
          <w:sz w:val="17"/>
        </w:rPr>
        <w:t xml:space="preserve">    examples=examples,</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5: Build the full prompt ---</w:t>
      </w:r>
    </w:p>
    <w:p>
      <w:pPr>
        <w:spacing w:before="0" w:after="0"/>
        <w:ind w:left="480"/>
      </w:pPr>
      <w:r>
        <w:rPr>
          <w:rFonts w:ascii="Courier New" w:hAnsi="Courier New"/>
          <w:sz w:val="17"/>
        </w:rPr>
        <w:t>final_prompt = ChatPromptTemplate.from_messages([</w:t>
      </w:r>
    </w:p>
    <w:p>
      <w:pPr>
        <w:spacing w:before="0" w:after="0"/>
        <w:ind w:left="480"/>
      </w:pPr>
      <w:r>
        <w:rPr>
          <w:rFonts w:ascii="Courier New" w:hAnsi="Courier New"/>
          <w:sz w:val="17"/>
        </w:rPr>
        <w:t xml:space="preserve">    ("system",</w:t>
      </w:r>
    </w:p>
    <w:p>
      <w:pPr>
        <w:spacing w:before="0" w:after="0"/>
        <w:ind w:left="480"/>
      </w:pPr>
      <w:r>
        <w:rPr>
          <w:rFonts w:ascii="Courier New" w:hAnsi="Courier New"/>
          <w:sz w:val="17"/>
        </w:rPr>
        <w:t xml:space="preserve">     "You are a product data extraction assistant. "</w:t>
      </w:r>
    </w:p>
    <w:p>
      <w:pPr>
        <w:spacing w:before="0" w:after="0"/>
        <w:ind w:left="480"/>
      </w:pPr>
      <w:r>
        <w:rPr>
          <w:rFonts w:ascii="Courier New" w:hAnsi="Courier New"/>
          <w:sz w:val="17"/>
        </w:rPr>
        <w:t xml:space="preserve">     "Extract the product name, category, and price from the description. "</w:t>
      </w:r>
    </w:p>
    <w:p>
      <w:pPr>
        <w:spacing w:before="0" w:after="0"/>
        <w:ind w:left="480"/>
      </w:pPr>
      <w:r>
        <w:rPr>
          <w:rFonts w:ascii="Courier New" w:hAnsi="Courier New"/>
          <w:sz w:val="17"/>
        </w:rPr>
        <w:t xml:space="preserve">     "Return ONLY valid JSON with keys: name, category, price. "</w:t>
      </w:r>
    </w:p>
    <w:p>
      <w:pPr>
        <w:spacing w:before="0" w:after="0"/>
        <w:ind w:left="480"/>
      </w:pPr>
      <w:r>
        <w:rPr>
          <w:rFonts w:ascii="Courier New" w:hAnsi="Courier New"/>
          <w:sz w:val="17"/>
        </w:rPr>
        <w:t xml:space="preserve">     "No additional text or explanation."),</w:t>
      </w:r>
    </w:p>
    <w:p>
      <w:pPr>
        <w:spacing w:before="0" w:after="0"/>
        <w:ind w:left="480"/>
      </w:pPr>
      <w:r>
        <w:rPr>
          <w:rFonts w:ascii="Courier New" w:hAnsi="Courier New"/>
          <w:sz w:val="17"/>
        </w:rPr>
        <w:t xml:space="preserve">    few_shot_prompt,     # The few-shot examples</w:t>
      </w:r>
    </w:p>
    <w:p>
      <w:pPr>
        <w:spacing w:before="0" w:after="0"/>
        <w:ind w:left="480"/>
      </w:pPr>
      <w:r>
        <w:rPr>
          <w:rFonts w:ascii="Courier New" w:hAnsi="Courier New"/>
          <w:sz w:val="17"/>
        </w:rPr>
        <w:t xml:space="preserve">    ("human", "{input}"),  # The actual product description to extract from</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6: Build the chain ---</w:t>
      </w:r>
    </w:p>
    <w:p>
      <w:pPr>
        <w:spacing w:before="0" w:after="0"/>
        <w:ind w:left="480"/>
      </w:pPr>
      <w:r>
        <w:rPr>
          <w:rFonts w:ascii="Courier New" w:hAnsi="Courier New"/>
          <w:sz w:val="17"/>
        </w:rPr>
        <w:t>model = ChatGoogleGenerativeAI(model="gemini-2.0-flash", temperature=0)</w:t>
      </w:r>
    </w:p>
    <w:p>
      <w:pPr>
        <w:spacing w:before="0" w:after="0"/>
        <w:ind w:left="480"/>
      </w:pPr>
      <w:r>
        <w:rPr>
          <w:rFonts w:ascii="Courier New" w:hAnsi="Courier New"/>
          <w:sz w:val="17"/>
        </w:rPr>
        <w:t>parser = StrOutputParser()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chain = final_prompt | model | parser</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 Step 7: Test with new product descriptions ---</w:t>
      </w:r>
    </w:p>
    <w:p>
      <w:pPr>
        <w:spacing w:before="0" w:after="0"/>
        <w:ind w:left="480"/>
      </w:pPr>
      <w:r>
        <w:rPr>
          <w:rFonts w:ascii="Courier New" w:hAnsi="Courier New"/>
          <w:sz w:val="17"/>
        </w:rPr>
        <w:t>test_descriptions = [</w:t>
      </w:r>
    </w:p>
    <w:p>
      <w:pPr>
        <w:spacing w:before="0" w:after="0"/>
        <w:ind w:left="480"/>
      </w:pPr>
      <w:r>
        <w:rPr>
          <w:rFonts w:ascii="Courier New" w:hAnsi="Courier New"/>
          <w:sz w:val="17"/>
        </w:rPr>
        <w:t xml:space="preserve">    "The Dyson V15 Detect cordless vacuum cleaner is now available for $749. "</w:t>
      </w:r>
    </w:p>
    <w:p>
      <w:pPr>
        <w:spacing w:before="0" w:after="0"/>
        <w:ind w:left="480"/>
      </w:pPr>
      <w:r>
        <w:rPr>
          <w:rFonts w:ascii="Courier New" w:hAnsi="Courier New"/>
          <w:sz w:val="17"/>
        </w:rPr>
        <w:t xml:space="preserve">    "Features laser dust detection and comes with multiple attachments.",</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xml:space="preserve">    "Try our handmade Italian leather wallet, crafted by artisans in Florence. "</w:t>
      </w:r>
    </w:p>
    <w:p>
      <w:pPr>
        <w:spacing w:before="0" w:after="0"/>
        <w:ind w:left="480"/>
      </w:pPr>
      <w:r>
        <w:rPr>
          <w:rFonts w:ascii="Courier New" w:hAnsi="Courier New"/>
          <w:sz w:val="17"/>
        </w:rPr>
        <w:t xml:space="preserve">    "Available in brown and black for $89.95.",</w:t>
      </w:r>
    </w:p>
    <w:p>
      <w:pPr>
        <w:spacing w:before="0" w:after="0"/>
        <w:ind w:left="480"/>
      </w:pPr>
      <w:r>
        <w:rPr>
          <w:rFonts w:ascii="Courier New" w:hAnsi="Courier New"/>
          <w:sz w:val="17"/>
        </w:rPr>
        <w: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for description in test_descriptions:</w:t>
      </w:r>
    </w:p>
    <w:p>
      <w:pPr>
        <w:spacing w:before="0" w:after="0"/>
        <w:ind w:left="480"/>
      </w:pPr>
      <w:r>
        <w:rPr>
          <w:rFonts w:ascii="Courier New" w:hAnsi="Courier New"/>
          <w:sz w:val="17"/>
        </w:rPr>
        <w:t xml:space="preserve">    result = chain.invoke({"input": description})</w:t>
      </w:r>
    </w:p>
    <w:p>
      <w:pPr>
        <w:spacing w:before="0" w:after="0"/>
        <w:ind w:left="480"/>
      </w:pPr>
      <w:r>
        <w:rPr>
          <w:rFonts w:ascii="Courier New" w:hAnsi="Courier New"/>
          <w:sz w:val="17"/>
        </w:rPr>
        <w:t xml:space="preserve">    print(result)</w:t>
      </w:r>
    </w:p>
    <w:p>
      <w:pPr>
        <w:spacing w:before="0" w:after="0"/>
        <w:ind w:left="480"/>
      </w:pPr>
      <w:r>
        <w:rPr>
          <w:rFonts w:ascii="Courier New" w:hAnsi="Courier New"/>
          <w:sz w:val="17"/>
        </w:rPr>
        <w:t xml:space="preserve">    print()</w:t>
      </w:r>
    </w:p>
    <w:p>
      <w:pPr>
        <w:spacing w:before="0" w:after="0"/>
        <w:ind w:left="480"/>
      </w:pPr>
      <w:r>
        <w:rPr>
          <w:rFonts w:ascii="Courier New" w:hAnsi="Courier New"/>
          <w:sz w:val="17"/>
        </w:rPr>
        <w:t xml:space="preserve"> </w:t>
      </w:r>
    </w:p>
    <w:p>
      <w:pPr>
        <w:spacing w:before="0" w:after="0"/>
        <w:ind w:left="480"/>
      </w:pPr>
      <w:r>
        <w:rPr>
          <w:rFonts w:ascii="Courier New" w:hAnsi="Courier New"/>
          <w:sz w:val="17"/>
        </w:rPr>
        <w:t># Expected Output:</w:t>
      </w:r>
    </w:p>
    <w:p>
      <w:pPr>
        <w:spacing w:before="0" w:after="0"/>
        <w:ind w:left="480"/>
      </w:pPr>
      <w:r>
        <w:rPr>
          <w:rFonts w:ascii="Courier New" w:hAnsi="Courier New"/>
          <w:sz w:val="17"/>
        </w:rPr>
        <w:t># {"name": "Dyson V15 Detect", "category": "electronics", "price": 749.00}</w:t>
      </w:r>
    </w:p>
    <w:p>
      <w:pPr>
        <w:spacing w:before="0" w:after="0"/>
        <w:ind w:left="480"/>
      </w:pPr>
      <w:r>
        <w:rPr>
          <w:rFonts w:ascii="Courier New" w:hAnsi="Courier New"/>
          <w:sz w:val="17"/>
        </w:rPr>
        <w:t>#</w:t>
      </w:r>
    </w:p>
    <w:p>
      <w:pPr>
        <w:spacing w:before="0" w:after="0"/>
        <w:ind w:left="480"/>
      </w:pPr>
      <w:r>
        <w:rPr>
          <w:rFonts w:ascii="Courier New" w:hAnsi="Courier New"/>
          <w:sz w:val="17"/>
        </w:rPr>
        <w:t># {"name": "Italian Leather Wallet", "category": "accessories", "price": 89.95}</w:t>
      </w:r>
    </w:p>
    <w:p>
      <w:r>
        <w:t>Notice how the AI consistently produces clean JSON with exactly the keys we want (name, category, price) — because it learned the pattern from our 3 examples. Without the examples, you might get inconsistent key names, extra text around the JSON, or different formats each time.</w:t>
      </w:r>
    </w:p>
    <w:p>
      <w:pPr>
        <w:ind w:left="360"/>
      </w:pPr>
      <w:r>
        <w:rPr>
          <w:b/>
          <w:sz w:val="20"/>
        </w:rPr>
        <w:t xml:space="preserve">💡 KEY CONCEPT: </w:t>
      </w:r>
      <w:r>
        <w:rPr>
          <w:sz w:val="20"/>
        </w:rPr>
        <w:t>Few-Shot Prompting is especially powerful for data extraction tasks. By showing the AI 3-5 examples of your desired input-&gt;output mapping, you get dramatically more consistent results. This is much more reliable than trying to describe the format in words alone.</w:t>
      </w:r>
    </w:p>
    <w:p>
      <w:pPr>
        <w:pStyle w:val="Heading2"/>
      </w:pPr>
      <w:r>
        <w:t>9B.7 When to Use Few-Shot vs Zero-Shot</w:t>
      </w:r>
    </w:p>
    <w:p>
      <w:r>
        <w:t>Few-Shot Prompting is not always necessary. Here is a guide to help you decide: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Scenario</w:t>
            </w:r>
          </w:p>
        </w:tc>
        <w:tc>
          <w:tcPr>
            <w:tcW w:type="dxa" w:w="2160"/>
          </w:tcPr>
          <w:p>
            <w:r/>
            <w:r>
              <w:rPr>
                <w:b/>
                <w:sz w:val="18"/>
              </w:rPr>
              <w:t>Use Zero-Shot?</w:t>
            </w:r>
          </w:p>
        </w:tc>
        <w:tc>
          <w:tcPr>
            <w:tcW w:type="dxa" w:w="2160"/>
          </w:tcPr>
          <w:p>
            <w:r/>
            <w:r>
              <w:rPr>
                <w:b/>
                <w:sz w:val="18"/>
              </w:rPr>
              <w:t>Use Few-Shot?</w:t>
            </w:r>
          </w:p>
        </w:tc>
        <w:tc>
          <w:tcPr>
            <w:tcW w:type="dxa" w:w="2160"/>
          </w:tcPr>
          <w:p>
            <w:r/>
            <w:r>
              <w:rPr>
                <w:b/>
                <w:sz w:val="18"/>
              </w:rPr>
              <w:t>Why</w:t>
            </w:r>
          </w:p>
        </w:tc>
      </w:tr>
      <w:tr>
        <w:tc>
          <w:tcPr>
            <w:tcW w:type="dxa" w:w="2160"/>
          </w:tcPr>
          <w:p>
            <w:r/>
            <w:r>
              <w:rPr>
                <w:sz w:val="18"/>
              </w:rPr>
              <w:t>Simple Q&amp;A ('What is Python?')</w:t>
            </w:r>
          </w:p>
        </w:tc>
        <w:tc>
          <w:tcPr>
            <w:tcW w:type="dxa" w:w="2160"/>
          </w:tcPr>
          <w:p>
            <w:r/>
            <w:r>
              <w:rPr>
                <w:sz w:val="18"/>
              </w:rPr>
              <w:t>Yes</w:t>
            </w:r>
          </w:p>
        </w:tc>
        <w:tc>
          <w:tcPr>
            <w:tcW w:type="dxa" w:w="2160"/>
          </w:tcPr>
          <w:p>
            <w:r/>
            <w:r>
              <w:rPr>
                <w:sz w:val="18"/>
              </w:rPr>
              <w:t>No</w:t>
            </w:r>
          </w:p>
        </w:tc>
        <w:tc>
          <w:tcPr>
            <w:tcW w:type="dxa" w:w="2160"/>
          </w:tcPr>
          <w:p>
            <w:r/>
            <w:r>
              <w:rPr>
                <w:sz w:val="18"/>
              </w:rPr>
              <w:t>The AI already knows the answer format</w:t>
            </w:r>
          </w:p>
        </w:tc>
      </w:tr>
      <w:tr>
        <w:tc>
          <w:tcPr>
            <w:tcW w:type="dxa" w:w="2160"/>
          </w:tcPr>
          <w:p>
            <w:r/>
            <w:r>
              <w:rPr>
                <w:sz w:val="18"/>
              </w:rPr>
              <w:t>Summarization ('Summarize this text')</w:t>
            </w:r>
          </w:p>
        </w:tc>
        <w:tc>
          <w:tcPr>
            <w:tcW w:type="dxa" w:w="2160"/>
          </w:tcPr>
          <w:p>
            <w:r/>
            <w:r>
              <w:rPr>
                <w:sz w:val="18"/>
              </w:rPr>
              <w:t>Yes</w:t>
            </w:r>
          </w:p>
        </w:tc>
        <w:tc>
          <w:tcPr>
            <w:tcW w:type="dxa" w:w="2160"/>
          </w:tcPr>
          <w:p>
            <w:r/>
            <w:r>
              <w:rPr>
                <w:sz w:val="18"/>
              </w:rPr>
              <w:t>Usually not</w:t>
            </w:r>
          </w:p>
        </w:tc>
        <w:tc>
          <w:tcPr>
            <w:tcW w:type="dxa" w:w="2160"/>
          </w:tcPr>
          <w:p>
            <w:r/>
            <w:r>
              <w:rPr>
                <w:sz w:val="18"/>
              </w:rPr>
              <w:t>AI is good at summarization by default</w:t>
            </w:r>
          </w:p>
        </w:tc>
      </w:tr>
      <w:tr>
        <w:tc>
          <w:tcPr>
            <w:tcW w:type="dxa" w:w="2160"/>
          </w:tcPr>
          <w:p>
            <w:r/>
            <w:r>
              <w:rPr>
                <w:sz w:val="18"/>
              </w:rPr>
              <w:t>Custom format ('Return JSON with specific keys')</w:t>
            </w:r>
          </w:p>
        </w:tc>
        <w:tc>
          <w:tcPr>
            <w:tcW w:type="dxa" w:w="2160"/>
          </w:tcPr>
          <w:p>
            <w:r/>
            <w:r>
              <w:rPr>
                <w:sz w:val="18"/>
              </w:rPr>
              <w:t>Risky</w:t>
            </w:r>
          </w:p>
        </w:tc>
        <w:tc>
          <w:tcPr>
            <w:tcW w:type="dxa" w:w="2160"/>
          </w:tcPr>
          <w:p>
            <w:r/>
            <w:r>
              <w:rPr>
                <w:sz w:val="18"/>
              </w:rPr>
              <w:t>Yes</w:t>
            </w:r>
          </w:p>
        </w:tc>
        <w:tc>
          <w:tcPr>
            <w:tcW w:type="dxa" w:w="2160"/>
          </w:tcPr>
          <w:p>
            <w:r/>
            <w:r>
              <w:rPr>
                <w:sz w:val="18"/>
              </w:rPr>
              <w:t>Examples ensure consistent JSON structure</w:t>
            </w:r>
          </w:p>
        </w:tc>
      </w:tr>
      <w:tr>
        <w:tc>
          <w:tcPr>
            <w:tcW w:type="dxa" w:w="2160"/>
          </w:tcPr>
          <w:p>
            <w:r/>
            <w:r>
              <w:rPr>
                <w:sz w:val="18"/>
              </w:rPr>
              <w:t>Classification ('POSITIVE/NEGATIVE/NEUTRAL')</w:t>
            </w:r>
          </w:p>
        </w:tc>
        <w:tc>
          <w:tcPr>
            <w:tcW w:type="dxa" w:w="2160"/>
          </w:tcPr>
          <w:p>
            <w:r/>
            <w:r>
              <w:rPr>
                <w:sz w:val="18"/>
              </w:rPr>
              <w:t>Risky</w:t>
            </w:r>
          </w:p>
        </w:tc>
        <w:tc>
          <w:tcPr>
            <w:tcW w:type="dxa" w:w="2160"/>
          </w:tcPr>
          <w:p>
            <w:r/>
            <w:r>
              <w:rPr>
                <w:sz w:val="18"/>
              </w:rPr>
              <w:t>Yes</w:t>
            </w:r>
          </w:p>
        </w:tc>
        <w:tc>
          <w:tcPr>
            <w:tcW w:type="dxa" w:w="2160"/>
          </w:tcPr>
          <w:p>
            <w:r/>
            <w:r>
              <w:rPr>
                <w:sz w:val="18"/>
              </w:rPr>
              <w:t>Examples lock in the exact label format</w:t>
            </w:r>
          </w:p>
        </w:tc>
      </w:tr>
      <w:tr>
        <w:tc>
          <w:tcPr>
            <w:tcW w:type="dxa" w:w="2160"/>
          </w:tcPr>
          <w:p>
            <w:r/>
            <w:r>
              <w:rPr>
                <w:sz w:val="18"/>
              </w:rPr>
              <w:t>Code generation</w:t>
            </w:r>
          </w:p>
        </w:tc>
        <w:tc>
          <w:tcPr>
            <w:tcW w:type="dxa" w:w="2160"/>
          </w:tcPr>
          <w:p>
            <w:r/>
            <w:r>
              <w:rPr>
                <w:sz w:val="18"/>
              </w:rPr>
              <w:t>Yes</w:t>
            </w:r>
          </w:p>
        </w:tc>
        <w:tc>
          <w:tcPr>
            <w:tcW w:type="dxa" w:w="2160"/>
          </w:tcPr>
          <w:p>
            <w:r/>
            <w:r>
              <w:rPr>
                <w:sz w:val="18"/>
              </w:rPr>
              <w:t>Optional</w:t>
            </w:r>
          </w:p>
        </w:tc>
        <w:tc>
          <w:tcPr>
            <w:tcW w:type="dxa" w:w="2160"/>
          </w:tcPr>
          <w:p>
            <w:r/>
            <w:r>
              <w:rPr>
                <w:sz w:val="18"/>
              </w:rPr>
              <w:t>Few-shot helps for specific coding styles</w:t>
            </w:r>
          </w:p>
        </w:tc>
      </w:tr>
      <w:tr>
        <w:tc>
          <w:tcPr>
            <w:tcW w:type="dxa" w:w="2160"/>
          </w:tcPr>
          <w:p>
            <w:r/>
            <w:r>
              <w:rPr>
                <w:sz w:val="18"/>
              </w:rPr>
              <w:t>Data extraction from text</w:t>
            </w:r>
          </w:p>
        </w:tc>
        <w:tc>
          <w:tcPr>
            <w:tcW w:type="dxa" w:w="2160"/>
          </w:tcPr>
          <w:p>
            <w:r/>
            <w:r>
              <w:rPr>
                <w:sz w:val="18"/>
              </w:rPr>
              <w:t>Risky</w:t>
            </w:r>
          </w:p>
        </w:tc>
        <w:tc>
          <w:tcPr>
            <w:tcW w:type="dxa" w:w="2160"/>
          </w:tcPr>
          <w:p>
            <w:r/>
            <w:r>
              <w:rPr>
                <w:sz w:val="18"/>
              </w:rPr>
              <w:t>Yes</w:t>
            </w:r>
          </w:p>
        </w:tc>
        <w:tc>
          <w:tcPr>
            <w:tcW w:type="dxa" w:w="2160"/>
          </w:tcPr>
          <w:p>
            <w:r/>
            <w:r>
              <w:rPr>
                <w:sz w:val="18"/>
              </w:rPr>
              <w:t>Examples define exactly what to extract</w:t>
            </w:r>
          </w:p>
        </w:tc>
      </w:tr>
      <w:tr>
        <w:tc>
          <w:tcPr>
            <w:tcW w:type="dxa" w:w="2160"/>
          </w:tcPr>
          <w:p>
            <w:r/>
            <w:r>
              <w:rPr>
                <w:sz w:val="18"/>
              </w:rPr>
              <w:t>Creative writing</w:t>
            </w:r>
          </w:p>
        </w:tc>
        <w:tc>
          <w:tcPr>
            <w:tcW w:type="dxa" w:w="2160"/>
          </w:tcPr>
          <w:p>
            <w:r/>
            <w:r>
              <w:rPr>
                <w:sz w:val="18"/>
              </w:rPr>
              <w:t>Yes</w:t>
            </w:r>
          </w:p>
        </w:tc>
        <w:tc>
          <w:tcPr>
            <w:tcW w:type="dxa" w:w="2160"/>
          </w:tcPr>
          <w:p>
            <w:r/>
            <w:r>
              <w:rPr>
                <w:sz w:val="18"/>
              </w:rPr>
              <w:t>Usually not</w:t>
            </w:r>
          </w:p>
        </w:tc>
        <w:tc>
          <w:tcPr>
            <w:tcW w:type="dxa" w:w="2160"/>
          </w:tcPr>
          <w:p>
            <w:r/>
            <w:r>
              <w:rPr>
                <w:sz w:val="18"/>
              </w:rPr>
              <w:t>You want the AI to be creative, not follow a pattern</w:t>
            </w:r>
          </w:p>
        </w:tc>
      </w:tr>
      <w:tr>
        <w:tc>
          <w:tcPr>
            <w:tcW w:type="dxa" w:w="2160"/>
          </w:tcPr>
          <w:p>
            <w:r/>
            <w:r>
              <w:rPr>
                <w:sz w:val="18"/>
              </w:rPr>
              <w:t>Translation</w:t>
            </w:r>
          </w:p>
        </w:tc>
        <w:tc>
          <w:tcPr>
            <w:tcW w:type="dxa" w:w="2160"/>
          </w:tcPr>
          <w:p>
            <w:r/>
            <w:r>
              <w:rPr>
                <w:sz w:val="18"/>
              </w:rPr>
              <w:t>Yes</w:t>
            </w:r>
          </w:p>
        </w:tc>
        <w:tc>
          <w:tcPr>
            <w:tcW w:type="dxa" w:w="2160"/>
          </w:tcPr>
          <w:p>
            <w:r/>
            <w:r>
              <w:rPr>
                <w:sz w:val="18"/>
              </w:rPr>
              <w:t>For specific styles</w:t>
            </w:r>
          </w:p>
        </w:tc>
        <w:tc>
          <w:tcPr>
            <w:tcW w:type="dxa" w:w="2160"/>
          </w:tcPr>
          <w:p>
            <w:r/>
            <w:r>
              <w:rPr>
                <w:sz w:val="18"/>
              </w:rPr>
              <w:t>Few-shot helps match tone/formality</w:t>
            </w:r>
          </w:p>
        </w:tc>
      </w:tr>
    </w:tbl>
    <w:p/>
    <w:p>
      <w:r>
        <w:t>A simple rule of thumb: if you need CONSISTENT, STRUCTURED output — use Few-Shot. If you need creative, flexible output — use Zero-Shot.</w:t>
      </w:r>
    </w:p>
    <w:p>
      <w:pPr>
        <w:ind w:left="360"/>
      </w:pPr>
      <w:r>
        <w:rPr>
          <w:b/>
          <w:sz w:val="20"/>
        </w:rPr>
        <w:t xml:space="preserve">⚠️ COMMON MISTAKE: </w:t>
      </w:r>
      <w:r>
        <w:rPr>
          <w:sz w:val="20"/>
        </w:rPr>
        <w:t>Using too many examples. More examples is not always better. 3-5 well-chosen examples are usually enough. Using 20+ examples wastes tokens (costs money), makes the prompt very long (slower response), and can actually confuse the AI if the examples conflict with each other. Quality over quantity!</w:t>
      </w:r>
    </w:p>
    <w:p>
      <w:pPr>
        <w:ind w:left="360"/>
      </w:pPr>
      <w:r>
        <w:rPr>
          <w:b/>
          <w:sz w:val="20"/>
        </w:rPr>
        <w:t xml:space="preserve">✅ CHECKPOINT: </w:t>
      </w:r>
      <w:r>
        <w:rPr>
          <w:sz w:val="20"/>
        </w:rPr>
        <w:t>Chapter 9B Complete! You now know: (1) What Few-Shot Prompting is and how it compares to Zero-Shot and One-Shot (the employee training analogy). (2) Why Few-Shot matters — it ensures consistent output formatting. (3) How to use FewShotPromptTemplate for text-based LLMs (examples list, example_prompt, prefix, suffix). (4) How to use FewShotChatMessagePromptTemplate for ChatModels like Gemini (chat message pairs). (5) How to dynamically select examples with LengthBasedExampleSelector. (6) How to build a complete few-shot chain for practical JSON extraction. (7) When to use Few-Shot vs Zero-Shot (the comparison table). Next up: Chapter 10 — LCEL (LangChain Expression Language) where you will learn the powerful pipe operator (|) for building chains!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